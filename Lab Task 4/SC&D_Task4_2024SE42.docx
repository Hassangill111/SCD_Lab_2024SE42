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4B5B3" w14:textId="77777777" w:rsidR="00077C43" w:rsidRDefault="00077C43" w:rsidP="00077C43">
      <w:pPr>
        <w:spacing w:after="80"/>
        <w:jc w:val="center"/>
        <w:rPr>
          <w:rFonts w:eastAsia="MS Mincho" w:cs="Times New Roman"/>
          <w:color w:val="333333"/>
        </w:rPr>
      </w:pPr>
      <w:r>
        <w:rPr>
          <w:rFonts w:eastAsia="MS Mincho" w:cs="Times New Roman"/>
          <w:b/>
          <w:color w:val="003366"/>
          <w:sz w:val="36"/>
        </w:rPr>
        <w:t>THE UNIVERSITY OF AZAD JAMMU &amp; KASHMIR</w:t>
      </w:r>
    </w:p>
    <w:p w14:paraId="786B7EF2" w14:textId="77777777" w:rsidR="00077C43" w:rsidRDefault="00077C43" w:rsidP="00077C43">
      <w:pPr>
        <w:spacing w:after="360"/>
        <w:jc w:val="center"/>
        <w:rPr>
          <w:rFonts w:eastAsia="MS Mincho" w:cs="Times New Roman"/>
          <w:b/>
          <w:color w:val="708090"/>
          <w:sz w:val="28"/>
        </w:rPr>
      </w:pPr>
      <w:r>
        <w:rPr>
          <w:rFonts w:eastAsia="MS Mincho" w:cs="Times New Roman"/>
          <w:b/>
          <w:color w:val="708090"/>
          <w:sz w:val="28"/>
        </w:rPr>
        <w:t>DEPARTMENT OF SOFTWARE ENGINEERING</w:t>
      </w:r>
    </w:p>
    <w:p w14:paraId="4EF211D5" w14:textId="77777777" w:rsidR="00077C43" w:rsidRDefault="00077C43" w:rsidP="00077C43">
      <w:pPr>
        <w:spacing w:after="360"/>
        <w:rPr>
          <w:rFonts w:eastAsia="MS Mincho" w:cs="Times New Roman"/>
          <w:b/>
          <w:color w:val="708090"/>
          <w:sz w:val="28"/>
        </w:rPr>
      </w:pPr>
    </w:p>
    <w:p w14:paraId="37A30567" w14:textId="77777777" w:rsidR="00077C43" w:rsidRDefault="00077C43" w:rsidP="00077C43">
      <w:pPr>
        <w:spacing w:after="360"/>
        <w:jc w:val="center"/>
        <w:rPr>
          <w:rFonts w:eastAsia="MS Mincho" w:cs="Times New Roman"/>
          <w:color w:val="333333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63"/>
        <w:gridCol w:w="3436"/>
        <w:gridCol w:w="3090"/>
      </w:tblGrid>
      <w:tr w:rsidR="00077C43" w14:paraId="5FA7F4E1" w14:textId="77777777" w:rsidTr="00DA53B4">
        <w:trPr>
          <w:jc w:val="center"/>
        </w:trPr>
        <w:tc>
          <w:tcPr>
            <w:tcW w:w="2836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0412FEEA" w14:textId="77777777" w:rsidR="00077C43" w:rsidRDefault="00077C43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b/>
                <w:color w:val="FFFFFF"/>
              </w:rPr>
              <w:t>Student Name</w:t>
            </w:r>
          </w:p>
        </w:tc>
        <w:tc>
          <w:tcPr>
            <w:tcW w:w="3517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67C9F6DA" w14:textId="77777777" w:rsidR="00077C43" w:rsidRDefault="00077C43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color w:val="333333"/>
              </w:rPr>
              <w:t>Syed Muhammad Hassan Gillani</w:t>
            </w:r>
          </w:p>
        </w:tc>
        <w:tc>
          <w:tcPr>
            <w:tcW w:w="3090" w:type="dxa"/>
            <w:vMerge w:val="restart"/>
            <w:tcBorders>
              <w:top w:val="single" w:sz="12" w:space="0" w:color="003366"/>
              <w:left w:val="single" w:sz="12" w:space="0" w:color="003366"/>
              <w:bottom w:val="nil"/>
              <w:right w:val="single" w:sz="12" w:space="0" w:color="003366"/>
            </w:tcBorders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4A0FEA9A" w14:textId="77777777" w:rsidR="00077C43" w:rsidRDefault="00077C43" w:rsidP="00DA53B4">
            <w:pPr>
              <w:spacing w:after="0"/>
              <w:jc w:val="center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noProof/>
                <w:color w:val="333333"/>
              </w:rPr>
              <w:drawing>
                <wp:inline distT="0" distB="0" distL="0" distR="0" wp14:anchorId="5ECCE585" wp14:editId="758DFD6C">
                  <wp:extent cx="1803400" cy="1746250"/>
                  <wp:effectExtent l="0" t="0" r="6350" b="6350"/>
                  <wp:docPr id="191557354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0" cy="174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C43" w14:paraId="424225E3" w14:textId="77777777" w:rsidTr="00DA53B4">
        <w:trPr>
          <w:jc w:val="center"/>
        </w:trPr>
        <w:tc>
          <w:tcPr>
            <w:tcW w:w="2836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496A3AE6" w14:textId="77777777" w:rsidR="00077C43" w:rsidRDefault="00077C43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b/>
                <w:color w:val="FFFFFF"/>
              </w:rPr>
              <w:t>Roll Number</w:t>
            </w:r>
          </w:p>
        </w:tc>
        <w:tc>
          <w:tcPr>
            <w:tcW w:w="3517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0B625742" w14:textId="77777777" w:rsidR="00077C43" w:rsidRDefault="00077C43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color w:val="333333"/>
              </w:rPr>
              <w:t>2024-SE-42</w:t>
            </w:r>
          </w:p>
        </w:tc>
        <w:tc>
          <w:tcPr>
            <w:tcW w:w="0" w:type="auto"/>
            <w:vMerge/>
            <w:tcBorders>
              <w:top w:val="single" w:sz="12" w:space="0" w:color="003366"/>
              <w:left w:val="single" w:sz="12" w:space="0" w:color="003366"/>
              <w:bottom w:val="nil"/>
              <w:right w:val="single" w:sz="12" w:space="0" w:color="003366"/>
            </w:tcBorders>
            <w:vAlign w:val="center"/>
            <w:hideMark/>
          </w:tcPr>
          <w:p w14:paraId="56BA4050" w14:textId="77777777" w:rsidR="00077C43" w:rsidRDefault="00077C43" w:rsidP="00DA53B4">
            <w:pPr>
              <w:spacing w:after="0"/>
              <w:rPr>
                <w:rFonts w:eastAsia="MS Mincho" w:cs="Times New Roman"/>
                <w:color w:val="333333"/>
              </w:rPr>
            </w:pPr>
          </w:p>
        </w:tc>
      </w:tr>
      <w:tr w:rsidR="00077C43" w14:paraId="758B13F4" w14:textId="77777777" w:rsidTr="00DA53B4">
        <w:trPr>
          <w:jc w:val="center"/>
        </w:trPr>
        <w:tc>
          <w:tcPr>
            <w:tcW w:w="2836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7EB453B9" w14:textId="77777777" w:rsidR="00077C43" w:rsidRDefault="00077C43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b/>
                <w:color w:val="FFFFFF"/>
              </w:rPr>
              <w:t>Course Name</w:t>
            </w:r>
          </w:p>
        </w:tc>
        <w:tc>
          <w:tcPr>
            <w:tcW w:w="3517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66FCCD60" w14:textId="77777777" w:rsidR="00077C43" w:rsidRDefault="00077C43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color w:val="333333"/>
              </w:rPr>
              <w:t>Software Construction &amp; Development</w:t>
            </w:r>
          </w:p>
        </w:tc>
        <w:tc>
          <w:tcPr>
            <w:tcW w:w="0" w:type="auto"/>
            <w:vMerge/>
            <w:tcBorders>
              <w:top w:val="single" w:sz="12" w:space="0" w:color="003366"/>
              <w:left w:val="single" w:sz="12" w:space="0" w:color="003366"/>
              <w:bottom w:val="nil"/>
              <w:right w:val="single" w:sz="12" w:space="0" w:color="003366"/>
            </w:tcBorders>
            <w:vAlign w:val="center"/>
            <w:hideMark/>
          </w:tcPr>
          <w:p w14:paraId="0B5FCEBE" w14:textId="77777777" w:rsidR="00077C43" w:rsidRDefault="00077C43" w:rsidP="00DA53B4">
            <w:pPr>
              <w:spacing w:after="0"/>
              <w:rPr>
                <w:rFonts w:eastAsia="MS Mincho" w:cs="Times New Roman"/>
                <w:color w:val="333333"/>
              </w:rPr>
            </w:pPr>
          </w:p>
        </w:tc>
      </w:tr>
      <w:tr w:rsidR="00077C43" w14:paraId="0B802803" w14:textId="77777777" w:rsidTr="00DA53B4">
        <w:trPr>
          <w:jc w:val="center"/>
        </w:trPr>
        <w:tc>
          <w:tcPr>
            <w:tcW w:w="2836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73897C09" w14:textId="77777777" w:rsidR="00077C43" w:rsidRDefault="00077C43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b/>
                <w:color w:val="FFFFFF"/>
              </w:rPr>
              <w:t>Course Code</w:t>
            </w:r>
          </w:p>
        </w:tc>
        <w:tc>
          <w:tcPr>
            <w:tcW w:w="3517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7C6863F8" w14:textId="77777777" w:rsidR="00077C43" w:rsidRDefault="00077C43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color w:val="333333"/>
              </w:rPr>
              <w:t>SE-3101</w:t>
            </w:r>
          </w:p>
        </w:tc>
        <w:tc>
          <w:tcPr>
            <w:tcW w:w="0" w:type="auto"/>
            <w:vMerge/>
            <w:tcBorders>
              <w:top w:val="single" w:sz="12" w:space="0" w:color="003366"/>
              <w:left w:val="single" w:sz="12" w:space="0" w:color="003366"/>
              <w:bottom w:val="nil"/>
              <w:right w:val="single" w:sz="12" w:space="0" w:color="003366"/>
            </w:tcBorders>
            <w:vAlign w:val="center"/>
            <w:hideMark/>
          </w:tcPr>
          <w:p w14:paraId="4BD0274A" w14:textId="77777777" w:rsidR="00077C43" w:rsidRDefault="00077C43" w:rsidP="00DA53B4">
            <w:pPr>
              <w:spacing w:after="0"/>
              <w:rPr>
                <w:rFonts w:eastAsia="MS Mincho" w:cs="Times New Roman"/>
                <w:color w:val="333333"/>
              </w:rPr>
            </w:pPr>
          </w:p>
        </w:tc>
      </w:tr>
      <w:tr w:rsidR="00077C43" w14:paraId="79BC583F" w14:textId="77777777" w:rsidTr="00DA53B4">
        <w:trPr>
          <w:jc w:val="center"/>
        </w:trPr>
        <w:tc>
          <w:tcPr>
            <w:tcW w:w="2836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4E8BC4AB" w14:textId="77777777" w:rsidR="00077C43" w:rsidRDefault="00077C43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b/>
                <w:color w:val="FFFFFF"/>
              </w:rPr>
              <w:t>Session</w:t>
            </w:r>
          </w:p>
        </w:tc>
        <w:tc>
          <w:tcPr>
            <w:tcW w:w="3517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6304BC32" w14:textId="77777777" w:rsidR="00077C43" w:rsidRDefault="00077C43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color w:val="333333"/>
              </w:rPr>
              <w:t>2024-2028 (BS SE - 5th Sem)</w:t>
            </w:r>
          </w:p>
        </w:tc>
        <w:tc>
          <w:tcPr>
            <w:tcW w:w="0" w:type="auto"/>
            <w:vMerge/>
            <w:tcBorders>
              <w:top w:val="single" w:sz="12" w:space="0" w:color="003366"/>
              <w:left w:val="single" w:sz="12" w:space="0" w:color="003366"/>
              <w:bottom w:val="nil"/>
              <w:right w:val="single" w:sz="12" w:space="0" w:color="003366"/>
            </w:tcBorders>
            <w:vAlign w:val="center"/>
            <w:hideMark/>
          </w:tcPr>
          <w:p w14:paraId="47B4AF78" w14:textId="77777777" w:rsidR="00077C43" w:rsidRDefault="00077C43" w:rsidP="00DA53B4">
            <w:pPr>
              <w:spacing w:after="0"/>
              <w:rPr>
                <w:rFonts w:eastAsia="MS Mincho" w:cs="Times New Roman"/>
                <w:color w:val="333333"/>
              </w:rPr>
            </w:pPr>
          </w:p>
        </w:tc>
      </w:tr>
      <w:tr w:rsidR="00077C43" w14:paraId="43615666" w14:textId="77777777" w:rsidTr="00DA53B4">
        <w:trPr>
          <w:jc w:val="center"/>
        </w:trPr>
        <w:tc>
          <w:tcPr>
            <w:tcW w:w="2836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499257EE" w14:textId="77777777" w:rsidR="00077C43" w:rsidRDefault="00077C43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b/>
                <w:color w:val="FFFFFF"/>
              </w:rPr>
              <w:t>Department Name</w:t>
            </w:r>
          </w:p>
        </w:tc>
        <w:tc>
          <w:tcPr>
            <w:tcW w:w="3517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0E4426CC" w14:textId="77777777" w:rsidR="00077C43" w:rsidRDefault="00077C43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color w:val="333333"/>
              </w:rPr>
              <w:t>Department of Software Engineering</w:t>
            </w:r>
          </w:p>
        </w:tc>
        <w:tc>
          <w:tcPr>
            <w:tcW w:w="0" w:type="auto"/>
            <w:vMerge/>
            <w:tcBorders>
              <w:top w:val="single" w:sz="12" w:space="0" w:color="003366"/>
              <w:left w:val="single" w:sz="12" w:space="0" w:color="003366"/>
              <w:bottom w:val="nil"/>
              <w:right w:val="single" w:sz="12" w:space="0" w:color="003366"/>
            </w:tcBorders>
            <w:vAlign w:val="center"/>
            <w:hideMark/>
          </w:tcPr>
          <w:p w14:paraId="679111B6" w14:textId="77777777" w:rsidR="00077C43" w:rsidRDefault="00077C43" w:rsidP="00DA53B4">
            <w:pPr>
              <w:spacing w:after="0"/>
              <w:rPr>
                <w:rFonts w:eastAsia="MS Mincho" w:cs="Times New Roman"/>
                <w:color w:val="333333"/>
              </w:rPr>
            </w:pPr>
          </w:p>
        </w:tc>
      </w:tr>
      <w:tr w:rsidR="00077C43" w14:paraId="1D04B637" w14:textId="77777777" w:rsidTr="00DA53B4">
        <w:trPr>
          <w:jc w:val="center"/>
        </w:trPr>
        <w:tc>
          <w:tcPr>
            <w:tcW w:w="2836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083C5462" w14:textId="77777777" w:rsidR="00077C43" w:rsidRDefault="00077C43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b/>
                <w:color w:val="FFFFFF"/>
              </w:rPr>
              <w:t>Task / Assignment No.</w:t>
            </w:r>
          </w:p>
        </w:tc>
        <w:tc>
          <w:tcPr>
            <w:tcW w:w="3517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0D7DF877" w14:textId="441EF41A" w:rsidR="00077C43" w:rsidRDefault="00077C43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color w:val="333333"/>
              </w:rPr>
              <w:t>Lab Task #0</w:t>
            </w:r>
            <w:r>
              <w:rPr>
                <w:rFonts w:eastAsia="MS Mincho" w:cs="Times New Roman"/>
                <w:color w:val="333333"/>
              </w:rPr>
              <w:t>4</w:t>
            </w:r>
          </w:p>
        </w:tc>
        <w:tc>
          <w:tcPr>
            <w:tcW w:w="0" w:type="auto"/>
            <w:vMerge/>
            <w:tcBorders>
              <w:top w:val="single" w:sz="12" w:space="0" w:color="003366"/>
              <w:left w:val="single" w:sz="12" w:space="0" w:color="003366"/>
              <w:bottom w:val="nil"/>
              <w:right w:val="single" w:sz="12" w:space="0" w:color="003366"/>
            </w:tcBorders>
            <w:vAlign w:val="center"/>
            <w:hideMark/>
          </w:tcPr>
          <w:p w14:paraId="34B19DEF" w14:textId="77777777" w:rsidR="00077C43" w:rsidRDefault="00077C43" w:rsidP="00DA53B4">
            <w:pPr>
              <w:spacing w:after="0"/>
              <w:rPr>
                <w:rFonts w:eastAsia="MS Mincho" w:cs="Times New Roman"/>
                <w:color w:val="333333"/>
              </w:rPr>
            </w:pPr>
          </w:p>
        </w:tc>
      </w:tr>
      <w:tr w:rsidR="00077C43" w14:paraId="5110FD08" w14:textId="77777777" w:rsidTr="00DA53B4">
        <w:trPr>
          <w:jc w:val="center"/>
        </w:trPr>
        <w:tc>
          <w:tcPr>
            <w:tcW w:w="2836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58CF0E08" w14:textId="77777777" w:rsidR="00077C43" w:rsidRDefault="00077C43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b/>
                <w:color w:val="FFFFFF"/>
              </w:rPr>
              <w:t>Instructor Name</w:t>
            </w:r>
          </w:p>
        </w:tc>
        <w:tc>
          <w:tcPr>
            <w:tcW w:w="3517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1A5A2FA3" w14:textId="77777777" w:rsidR="00077C43" w:rsidRDefault="00077C43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color w:val="333333"/>
              </w:rPr>
              <w:t>Engr. Dr Asma Javed</w:t>
            </w:r>
          </w:p>
        </w:tc>
        <w:tc>
          <w:tcPr>
            <w:tcW w:w="0" w:type="auto"/>
            <w:vMerge/>
            <w:tcBorders>
              <w:top w:val="single" w:sz="12" w:space="0" w:color="003366"/>
              <w:left w:val="single" w:sz="12" w:space="0" w:color="003366"/>
              <w:bottom w:val="nil"/>
              <w:right w:val="single" w:sz="12" w:space="0" w:color="003366"/>
            </w:tcBorders>
            <w:vAlign w:val="center"/>
            <w:hideMark/>
          </w:tcPr>
          <w:p w14:paraId="10E234D1" w14:textId="77777777" w:rsidR="00077C43" w:rsidRDefault="00077C43" w:rsidP="00DA53B4">
            <w:pPr>
              <w:spacing w:after="0"/>
              <w:rPr>
                <w:rFonts w:eastAsia="MS Mincho" w:cs="Times New Roman"/>
                <w:color w:val="333333"/>
              </w:rPr>
            </w:pPr>
          </w:p>
        </w:tc>
      </w:tr>
      <w:tr w:rsidR="00077C43" w14:paraId="6E07B79D" w14:textId="77777777" w:rsidTr="00DA53B4">
        <w:trPr>
          <w:jc w:val="center"/>
        </w:trPr>
        <w:tc>
          <w:tcPr>
            <w:tcW w:w="2836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13C80436" w14:textId="77777777" w:rsidR="00077C43" w:rsidRDefault="00077C43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b/>
                <w:color w:val="FFFFFF"/>
              </w:rPr>
              <w:t>Submission Date</w:t>
            </w:r>
          </w:p>
        </w:tc>
        <w:tc>
          <w:tcPr>
            <w:tcW w:w="3517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7B563918" w14:textId="4C1E98F1" w:rsidR="00077C43" w:rsidRDefault="00077C43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color w:val="333333"/>
              </w:rPr>
              <w:t>November 01</w:t>
            </w:r>
            <w:r>
              <w:rPr>
                <w:rFonts w:eastAsia="MS Mincho" w:cs="Times New Roman"/>
                <w:color w:val="333333"/>
              </w:rPr>
              <w:t>, 2026</w:t>
            </w:r>
          </w:p>
        </w:tc>
        <w:tc>
          <w:tcPr>
            <w:tcW w:w="0" w:type="auto"/>
            <w:vMerge/>
            <w:tcBorders>
              <w:top w:val="single" w:sz="12" w:space="0" w:color="003366"/>
              <w:left w:val="single" w:sz="12" w:space="0" w:color="003366"/>
              <w:bottom w:val="nil"/>
              <w:right w:val="single" w:sz="12" w:space="0" w:color="003366"/>
            </w:tcBorders>
            <w:vAlign w:val="center"/>
            <w:hideMark/>
          </w:tcPr>
          <w:p w14:paraId="35D957BD" w14:textId="77777777" w:rsidR="00077C43" w:rsidRDefault="00077C43" w:rsidP="00DA53B4">
            <w:pPr>
              <w:spacing w:after="0"/>
              <w:rPr>
                <w:rFonts w:eastAsia="MS Mincho" w:cs="Times New Roman"/>
                <w:color w:val="333333"/>
              </w:rPr>
            </w:pPr>
          </w:p>
        </w:tc>
      </w:tr>
      <w:tr w:rsidR="00077C43" w14:paraId="254D27E7" w14:textId="77777777" w:rsidTr="00DA53B4">
        <w:trPr>
          <w:trHeight w:val="2308"/>
          <w:jc w:val="center"/>
        </w:trPr>
        <w:tc>
          <w:tcPr>
            <w:tcW w:w="2836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391BE697" w14:textId="77777777" w:rsidR="00077C43" w:rsidRDefault="00077C43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b/>
                <w:color w:val="FFFFFF"/>
              </w:rPr>
              <w:t>Topic / Title</w:t>
            </w:r>
          </w:p>
        </w:tc>
        <w:tc>
          <w:tcPr>
            <w:tcW w:w="3517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7E69FFB3" w14:textId="03BF7EF0" w:rsidR="00077C43" w:rsidRDefault="00077C43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b/>
                <w:color w:val="8B0000"/>
                <w:sz w:val="26"/>
              </w:rPr>
              <w:t>Class Diagrams &amp; C++ OOP Implementation</w:t>
            </w:r>
            <w:r>
              <w:rPr>
                <w:b/>
                <w:color w:val="8B0000"/>
                <w:sz w:val="26"/>
              </w:rPr>
              <w:br/>
            </w:r>
          </w:p>
        </w:tc>
        <w:tc>
          <w:tcPr>
            <w:tcW w:w="0" w:type="auto"/>
            <w:vMerge/>
            <w:tcBorders>
              <w:top w:val="single" w:sz="12" w:space="0" w:color="003366"/>
              <w:left w:val="single" w:sz="12" w:space="0" w:color="003366"/>
              <w:bottom w:val="nil"/>
              <w:right w:val="single" w:sz="12" w:space="0" w:color="003366"/>
            </w:tcBorders>
            <w:vAlign w:val="center"/>
            <w:hideMark/>
          </w:tcPr>
          <w:p w14:paraId="438375DB" w14:textId="77777777" w:rsidR="00077C43" w:rsidRDefault="00077C43" w:rsidP="00DA53B4">
            <w:pPr>
              <w:spacing w:after="0"/>
              <w:rPr>
                <w:rFonts w:eastAsia="MS Mincho" w:cs="Times New Roman"/>
                <w:color w:val="333333"/>
              </w:rPr>
            </w:pPr>
          </w:p>
        </w:tc>
      </w:tr>
    </w:tbl>
    <w:p w14:paraId="7FB58CA9" w14:textId="338B02A5" w:rsidR="00B432A1" w:rsidRPr="0097599A" w:rsidRDefault="00077C43" w:rsidP="0097599A">
      <w:pPr>
        <w:rPr>
          <w:rFonts w:eastAsia="MS Mincho" w:cs="Times New Roman"/>
          <w:color w:val="333333"/>
        </w:rPr>
      </w:pPr>
      <w:r>
        <w:rPr>
          <w:rFonts w:eastAsia="MS Mincho" w:cs="Times New Roman"/>
          <w:color w:val="333333"/>
        </w:rPr>
        <w:br w:type="page"/>
      </w:r>
      <w:r w:rsidR="00000000">
        <w:rPr>
          <w:b/>
          <w:color w:val="003366"/>
          <w:sz w:val="30"/>
        </w:rPr>
        <w:lastRenderedPageBreak/>
        <w:t>Question 1: Online Doctor Appointment Management System</w:t>
      </w:r>
    </w:p>
    <w:p w14:paraId="72E2299A" w14:textId="77777777" w:rsidR="00B432A1" w:rsidRDefault="00000000">
      <w:r>
        <w:t>Problem Statement Analysis:</w:t>
      </w:r>
    </w:p>
    <w:p w14:paraId="6962DCAC" w14:textId="77777777" w:rsidR="00B432A1" w:rsidRDefault="00000000">
      <w:r>
        <w:t>Design a real-world Online Doctor Appointment Management System where patients create accounts to apply for hospital/clinic appointments. Doctors view requests and accept/reject them based on schedule availability. On acceptance, confirmation notifications are dispatched to patients.</w:t>
      </w:r>
    </w:p>
    <w:p w14:paraId="10B8A9B3" w14:textId="77777777" w:rsidR="00B432A1" w:rsidRDefault="00000000">
      <w:pPr>
        <w:keepNext/>
        <w:spacing w:before="200" w:after="80"/>
      </w:pPr>
      <w:r>
        <w:rPr>
          <w:b/>
          <w:color w:val="8B0000"/>
          <w:sz w:val="26"/>
        </w:rPr>
        <w:t>Identification &amp; Explanation of System Classes</w:t>
      </w:r>
    </w:p>
    <w:p w14:paraId="1752EB22" w14:textId="77777777" w:rsidR="00B432A1" w:rsidRDefault="00000000">
      <w:pPr>
        <w:pStyle w:val="ListBullet"/>
      </w:pPr>
      <w:r>
        <w:rPr>
          <w:b/>
        </w:rPr>
        <w:t xml:space="preserve">User (Base Class): </w:t>
      </w:r>
      <w:r>
        <w:t>Represents generic platform user entities. Attributes include userId, name, email, and phone. Contains core authentication logic like createAccount() and login().</w:t>
      </w:r>
    </w:p>
    <w:p w14:paraId="6313262E" w14:textId="77777777" w:rsidR="00B432A1" w:rsidRDefault="00000000">
      <w:pPr>
        <w:pStyle w:val="ListBullet"/>
      </w:pPr>
      <w:r>
        <w:rPr>
          <w:b/>
        </w:rPr>
        <w:t xml:space="preserve">Patient (Subclass of User): </w:t>
      </w:r>
      <w:r>
        <w:t>Inherits from User. Represents patients seeking consultations. Contains medicalHistory and methods requestAppointment() and viewStatus().</w:t>
      </w:r>
    </w:p>
    <w:p w14:paraId="70ACA0B4" w14:textId="77777777" w:rsidR="00B432A1" w:rsidRDefault="00000000">
      <w:pPr>
        <w:pStyle w:val="ListBullet"/>
      </w:pPr>
      <w:r>
        <w:rPr>
          <w:b/>
        </w:rPr>
        <w:t xml:space="preserve">Doctor (Subclass of User): </w:t>
      </w:r>
      <w:r>
        <w:t>Inherits from User. Represents healthcare specialists. Attributes include doctorId, specialization, and clinicAddress. Methods include acceptAppointment(), rejectAppointment(), and updateSchedule().</w:t>
      </w:r>
    </w:p>
    <w:p w14:paraId="299E0C1C" w14:textId="77777777" w:rsidR="00B432A1" w:rsidRDefault="00000000">
      <w:pPr>
        <w:pStyle w:val="ListBullet"/>
      </w:pPr>
      <w:r>
        <w:rPr>
          <w:b/>
        </w:rPr>
        <w:t xml:space="preserve">Appointment (Entity Class): </w:t>
      </w:r>
      <w:r>
        <w:t>Encapsulates booking data including appointmentId, date, timeSlot, and status (Pending/Confirmed/Rejected). Methods handle confirmation and cancellation.</w:t>
      </w:r>
    </w:p>
    <w:p w14:paraId="2F43453F" w14:textId="77777777" w:rsidR="00B432A1" w:rsidRDefault="00000000">
      <w:pPr>
        <w:pStyle w:val="ListBullet"/>
      </w:pPr>
      <w:r>
        <w:rPr>
          <w:b/>
        </w:rPr>
        <w:t xml:space="preserve">Schedule (Control Class): </w:t>
      </w:r>
      <w:r>
        <w:t>Manages availability calendar slots for a doctor. Attributes include scheduleId and availableSlots. Methods check free slots and mark time slots as busy.</w:t>
      </w:r>
    </w:p>
    <w:p w14:paraId="42C448C5" w14:textId="77777777" w:rsidR="00B432A1" w:rsidRDefault="00000000">
      <w:pPr>
        <w:pStyle w:val="ListBullet"/>
      </w:pPr>
      <w:r>
        <w:rPr>
          <w:b/>
        </w:rPr>
        <w:t xml:space="preserve">Notification (Utility Class): </w:t>
      </w:r>
      <w:r>
        <w:t>Handles communication alerts. Formats and sends confirmation or cancellation SMS/emails to patients once an appointment decision is finalized.</w:t>
      </w:r>
    </w:p>
    <w:p w14:paraId="7F2880F5" w14:textId="77777777" w:rsidR="00B432A1" w:rsidRDefault="00000000">
      <w:pPr>
        <w:keepNext/>
        <w:spacing w:before="200" w:after="80"/>
      </w:pPr>
      <w:r>
        <w:rPr>
          <w:b/>
          <w:color w:val="8B0000"/>
          <w:sz w:val="26"/>
        </w:rPr>
        <w:lastRenderedPageBreak/>
        <w:t>UML Class Diagram</w:t>
      </w:r>
    </w:p>
    <w:p w14:paraId="4FE83D93" w14:textId="77777777" w:rsidR="00B432A1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4806A0D3" wp14:editId="41549FD6">
            <wp:extent cx="5303520" cy="38422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tor_appointment_class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4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12F0" w14:textId="77777777" w:rsidR="00B432A1" w:rsidRDefault="00000000">
      <w:pPr>
        <w:spacing w:after="240"/>
        <w:jc w:val="center"/>
      </w:pPr>
      <w:r>
        <w:rPr>
          <w:i/>
          <w:color w:val="555555"/>
          <w:sz w:val="20"/>
        </w:rPr>
        <w:t>Figure: UML Class Diagram for Online Doctor Appointment Management System</w:t>
      </w:r>
    </w:p>
    <w:p w14:paraId="5AD62F31" w14:textId="77777777" w:rsidR="00B432A1" w:rsidRDefault="00000000">
      <w:pPr>
        <w:keepNext/>
        <w:spacing w:before="200" w:after="80"/>
      </w:pPr>
      <w:r>
        <w:rPr>
          <w:b/>
          <w:color w:val="8B0000"/>
          <w:sz w:val="26"/>
        </w:rPr>
        <w:t>Diagram Relationships Explanation</w:t>
      </w:r>
    </w:p>
    <w:p w14:paraId="65DD58DE" w14:textId="77777777" w:rsidR="00B432A1" w:rsidRDefault="00000000">
      <w:pPr>
        <w:pStyle w:val="ListBullet"/>
      </w:pPr>
      <w:r>
        <w:t>1. Generalization (Inheritance): Patient and Doctor classes extend the parent User class, inheriting common properties.</w:t>
      </w:r>
    </w:p>
    <w:p w14:paraId="77A73654" w14:textId="77777777" w:rsidR="00B432A1" w:rsidRDefault="00000000">
      <w:pPr>
        <w:pStyle w:val="ListBullet"/>
      </w:pPr>
      <w:r>
        <w:t>2. Association (Patient -&gt; Appointment): Patient creates one or more (1..*) appointment requests.</w:t>
      </w:r>
    </w:p>
    <w:p w14:paraId="64DC341E" w14:textId="77777777" w:rsidR="00B432A1" w:rsidRDefault="00000000">
      <w:pPr>
        <w:pStyle w:val="ListBullet"/>
      </w:pPr>
      <w:r>
        <w:t>3. Association (Doctor -&gt; Schedule): Each Doctor maintains exactly 1 Schedule object to manage time slots.</w:t>
      </w:r>
    </w:p>
    <w:p w14:paraId="6EC8499F" w14:textId="77777777" w:rsidR="00B432A1" w:rsidRDefault="00000000">
      <w:pPr>
        <w:pStyle w:val="ListBullet"/>
      </w:pPr>
      <w:r>
        <w:t>4. Association (Doctor -&gt; Appointment): Doctor reviews and accepts/rejects multiple (*) appointment requests.</w:t>
      </w:r>
    </w:p>
    <w:p w14:paraId="14BD5A17" w14:textId="77777777" w:rsidR="00B432A1" w:rsidRDefault="00000000">
      <w:pPr>
        <w:pStyle w:val="ListBullet"/>
      </w:pPr>
      <w:r>
        <w:t>5. Dependency / Association (Appointment -&gt; Notification): Appointment status updates trigger confirmation notifications.</w:t>
      </w:r>
    </w:p>
    <w:p w14:paraId="3F35EB9D" w14:textId="77777777" w:rsidR="00B432A1" w:rsidRDefault="00000000">
      <w:pPr>
        <w:keepNext/>
        <w:spacing w:before="280"/>
      </w:pPr>
      <w:r>
        <w:rPr>
          <w:b/>
          <w:color w:val="003366"/>
          <w:sz w:val="30"/>
        </w:rPr>
        <w:t>Question 2: Animal Superclass with Cat and Dog Subclasses</w:t>
      </w:r>
    </w:p>
    <w:p w14:paraId="129CB5E9" w14:textId="77777777" w:rsidR="00B432A1" w:rsidRDefault="00000000">
      <w:r>
        <w:t>Problem Requirements: Implement superclass Animal with subclasses Cat and Dog. Animal can eat and sleep. Cat meows, Dog barks. Draw class diagram and write C++ code.</w:t>
      </w:r>
    </w:p>
    <w:p w14:paraId="20FB7740" w14:textId="77777777" w:rsidR="00B432A1" w:rsidRDefault="00000000">
      <w:pPr>
        <w:keepNext/>
        <w:spacing w:before="200" w:after="80"/>
      </w:pPr>
      <w:r>
        <w:rPr>
          <w:b/>
          <w:color w:val="8B0000"/>
          <w:sz w:val="26"/>
        </w:rPr>
        <w:lastRenderedPageBreak/>
        <w:t>UML Class Diagram</w:t>
      </w:r>
    </w:p>
    <w:p w14:paraId="6A1A904A" w14:textId="77777777" w:rsidR="00B432A1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66849EC5" wp14:editId="08CBD718">
            <wp:extent cx="5303520" cy="36229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imal_class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2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5003" w14:textId="77777777" w:rsidR="00B432A1" w:rsidRDefault="00000000">
      <w:pPr>
        <w:spacing w:after="240"/>
        <w:jc w:val="center"/>
      </w:pPr>
      <w:r>
        <w:rPr>
          <w:i/>
          <w:color w:val="555555"/>
          <w:sz w:val="20"/>
        </w:rPr>
        <w:t>Figure: UML Class Diagram for Animal Inheritance (Cat &amp; Dog)</w:t>
      </w:r>
    </w:p>
    <w:p w14:paraId="5DF0307F" w14:textId="77777777" w:rsidR="00B432A1" w:rsidRDefault="00000000">
      <w:pPr>
        <w:keepNext/>
        <w:spacing w:before="200" w:after="80"/>
      </w:pPr>
      <w:r>
        <w:rPr>
          <w:b/>
          <w:color w:val="8B0000"/>
          <w:sz w:val="26"/>
        </w:rPr>
        <w:t>C++ Source Code 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9"/>
      </w:tblGrid>
      <w:tr w:rsidR="00B432A1" w14:paraId="169FF095" w14:textId="77777777">
        <w:trPr>
          <w:jc w:val="center"/>
        </w:trPr>
        <w:tc>
          <w:tcPr>
            <w:tcW w:w="9029" w:type="dxa"/>
            <w:tcBorders>
              <w:top w:val="single" w:sz="4" w:space="0" w:color="CCCCCC"/>
              <w:left w:val="single" w:sz="18" w:space="0" w:color="003366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628154D2" w14:textId="77777777" w:rsidR="00B432A1" w:rsidRDefault="00000000">
            <w:pPr>
              <w:spacing w:before="80" w:after="80" w:line="240" w:lineRule="auto"/>
            </w:pPr>
            <w:r>
              <w:rPr>
                <w:rFonts w:ascii="Courier New" w:hAnsi="Courier New"/>
                <w:color w:val="111111"/>
                <w:sz w:val="20"/>
              </w:rPr>
              <w:t>#include &lt;iostream&gt;</w:t>
            </w:r>
            <w:r>
              <w:rPr>
                <w:rFonts w:ascii="Courier New" w:hAnsi="Courier New"/>
                <w:color w:val="111111"/>
                <w:sz w:val="20"/>
              </w:rPr>
              <w:br/>
              <w:t>#include &lt;string&gt;</w:t>
            </w:r>
            <w:r>
              <w:rPr>
                <w:rFonts w:ascii="Courier New" w:hAnsi="Courier New"/>
                <w:color w:val="111111"/>
                <w:sz w:val="20"/>
              </w:rPr>
              <w:br/>
              <w:t>using namespace std;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br/>
              <w:t>// Base Class: Animal</w:t>
            </w:r>
            <w:r>
              <w:rPr>
                <w:rFonts w:ascii="Courier New" w:hAnsi="Courier New"/>
                <w:color w:val="111111"/>
                <w:sz w:val="20"/>
              </w:rPr>
              <w:br/>
              <w:t>class Animal {</w:t>
            </w:r>
            <w:r>
              <w:rPr>
                <w:rFonts w:ascii="Courier New" w:hAnsi="Courier New"/>
                <w:color w:val="111111"/>
                <w:sz w:val="20"/>
              </w:rPr>
              <w:br/>
              <w:t>protected: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string name;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int age;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br/>
              <w:t>public: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Animal(string n = "Unknown", int a = 0) : name(n), age(a) {}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void eat() {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    cout &lt;&lt; name &lt;&lt; " is eating food peacefully." &lt;&lt; endl;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void sleep() {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    cout &lt;&lt; name &lt;&lt; " is resting and sleeping." &lt;&lt; endl;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111111"/>
                <w:sz w:val="20"/>
              </w:rPr>
              <w:br/>
              <w:t>};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br/>
              <w:t>// Derived Class: Cat</w:t>
            </w:r>
            <w:r>
              <w:rPr>
                <w:rFonts w:ascii="Courier New" w:hAnsi="Courier New"/>
                <w:color w:val="111111"/>
                <w:sz w:val="20"/>
              </w:rPr>
              <w:br/>
              <w:t>class Cat : public Animal {</w:t>
            </w:r>
            <w:r>
              <w:rPr>
                <w:rFonts w:ascii="Courier New" w:hAnsi="Courier New"/>
                <w:color w:val="111111"/>
                <w:sz w:val="20"/>
              </w:rPr>
              <w:br/>
              <w:t>private: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string color;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br/>
              <w:t>public: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lastRenderedPageBreak/>
              <w:t xml:space="preserve">    Cat(string n, int a, string c) : Animal(n, a), color(c) {}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void meow() {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    cout &lt;&lt; name &lt;&lt; " (a " &lt;&lt; color &lt;&lt; " cat) says: Meow! Meow!" &lt;&lt; endl;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111111"/>
                <w:sz w:val="20"/>
              </w:rPr>
              <w:br/>
              <w:t>};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br/>
              <w:t>// Derived Class: Dog</w:t>
            </w:r>
            <w:r>
              <w:rPr>
                <w:rFonts w:ascii="Courier New" w:hAnsi="Courier New"/>
                <w:color w:val="111111"/>
                <w:sz w:val="20"/>
              </w:rPr>
              <w:br/>
              <w:t>class Dog : public Animal {</w:t>
            </w:r>
            <w:r>
              <w:rPr>
                <w:rFonts w:ascii="Courier New" w:hAnsi="Courier New"/>
                <w:color w:val="111111"/>
                <w:sz w:val="20"/>
              </w:rPr>
              <w:br/>
              <w:t>private: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string breed;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br/>
              <w:t>public: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Dog(string n, int a, string b) : Animal(n, a), breed(b) {}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void bark() {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    cout &lt;&lt; name &lt;&lt; " (a " &lt;&lt; breed &lt;&lt; " dog) says: Woof! Woof!" &lt;&lt; endl;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111111"/>
                <w:sz w:val="20"/>
              </w:rPr>
              <w:br/>
              <w:t>};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br/>
              <w:t>int main() {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cout &lt;&lt; "=== OOP Inheritance Demonstration: Animal System ===" &lt;&lt; endl &lt;&lt; endl;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Cat myCat("Whiskers", 3, "White");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Dog myDog("Buddy", 5, "Golden Retriever");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cout &lt;&lt; "--- Cat Actions ---" &lt;&lt; endl;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myCat.eat();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myCat.sleep();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myCat.meow();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cout &lt;&lt; endl &lt;&lt; "--- Dog Actions ---" &lt;&lt; endl;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myDog.eat();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myDog.sleep();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myDog.bark();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return 0;</w:t>
            </w:r>
            <w:r>
              <w:rPr>
                <w:rFonts w:ascii="Courier New" w:hAnsi="Courier New"/>
                <w:color w:val="111111"/>
                <w:sz w:val="20"/>
              </w:rPr>
              <w:br/>
              <w:t>}</w:t>
            </w:r>
          </w:p>
        </w:tc>
      </w:tr>
    </w:tbl>
    <w:p w14:paraId="10DD3403" w14:textId="77777777" w:rsidR="00B432A1" w:rsidRDefault="00B432A1"/>
    <w:p w14:paraId="11210D31" w14:textId="77777777" w:rsidR="00B432A1" w:rsidRDefault="00000000">
      <w:pPr>
        <w:keepNext/>
        <w:spacing w:before="280"/>
      </w:pPr>
      <w:r>
        <w:rPr>
          <w:b/>
          <w:color w:val="003366"/>
          <w:sz w:val="30"/>
        </w:rPr>
        <w:t>Question 3: Shape Class Hierarchy (Triangle &amp; Rectangle Area Calculation)</w:t>
      </w:r>
    </w:p>
    <w:p w14:paraId="3C03C9D2" w14:textId="77777777" w:rsidR="00B432A1" w:rsidRDefault="00000000">
      <w:r>
        <w:t>Problem Requirements: Implement superclass Shape with derived classes Triangle and Rectangle. Calculate area based on user input. Draw class diagram and write C++ code.</w:t>
      </w:r>
    </w:p>
    <w:p w14:paraId="78625FE4" w14:textId="77777777" w:rsidR="00B432A1" w:rsidRDefault="00000000">
      <w:pPr>
        <w:keepNext/>
        <w:spacing w:before="200" w:after="80"/>
      </w:pPr>
      <w:r>
        <w:rPr>
          <w:b/>
          <w:color w:val="8B0000"/>
          <w:sz w:val="26"/>
        </w:rPr>
        <w:lastRenderedPageBreak/>
        <w:t>UML Class Diagram</w:t>
      </w:r>
    </w:p>
    <w:p w14:paraId="7105AF87" w14:textId="77777777" w:rsidR="00B432A1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0F0759EF" wp14:editId="2811F1BA">
            <wp:extent cx="5303520" cy="36229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e_clas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2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B812" w14:textId="77777777" w:rsidR="00B432A1" w:rsidRDefault="00000000">
      <w:pPr>
        <w:spacing w:after="240"/>
        <w:jc w:val="center"/>
      </w:pPr>
      <w:r>
        <w:rPr>
          <w:i/>
          <w:color w:val="555555"/>
          <w:sz w:val="20"/>
        </w:rPr>
        <w:t>Figure: UML Class Diagram for Shape Hierarchy</w:t>
      </w:r>
    </w:p>
    <w:p w14:paraId="62413EEA" w14:textId="77777777" w:rsidR="00B432A1" w:rsidRDefault="00000000">
      <w:pPr>
        <w:keepNext/>
        <w:spacing w:before="200" w:after="80"/>
      </w:pPr>
      <w:r>
        <w:rPr>
          <w:b/>
          <w:color w:val="8B0000"/>
          <w:sz w:val="26"/>
        </w:rPr>
        <w:t>C++ Source Code 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9"/>
      </w:tblGrid>
      <w:tr w:rsidR="00B432A1" w14:paraId="2A203FB5" w14:textId="77777777">
        <w:trPr>
          <w:jc w:val="center"/>
        </w:trPr>
        <w:tc>
          <w:tcPr>
            <w:tcW w:w="9029" w:type="dxa"/>
            <w:tcBorders>
              <w:top w:val="single" w:sz="4" w:space="0" w:color="CCCCCC"/>
              <w:left w:val="single" w:sz="18" w:space="0" w:color="003366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7C176F92" w14:textId="77777777" w:rsidR="00B432A1" w:rsidRDefault="00000000">
            <w:pPr>
              <w:spacing w:before="80" w:after="80" w:line="240" w:lineRule="auto"/>
            </w:pPr>
            <w:r>
              <w:rPr>
                <w:rFonts w:ascii="Courier New" w:hAnsi="Courier New"/>
                <w:color w:val="111111"/>
                <w:sz w:val="20"/>
              </w:rPr>
              <w:t>#include &lt;iostream&gt;</w:t>
            </w:r>
            <w:r>
              <w:rPr>
                <w:rFonts w:ascii="Courier New" w:hAnsi="Courier New"/>
                <w:color w:val="111111"/>
                <w:sz w:val="20"/>
              </w:rPr>
              <w:br/>
              <w:t>#include &lt;iomanip&gt;</w:t>
            </w:r>
            <w:r>
              <w:rPr>
                <w:rFonts w:ascii="Courier New" w:hAnsi="Courier New"/>
                <w:color w:val="111111"/>
                <w:sz w:val="20"/>
              </w:rPr>
              <w:br/>
              <w:t>using namespace std;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br/>
              <w:t>// Base Class: Shape</w:t>
            </w:r>
            <w:r>
              <w:rPr>
                <w:rFonts w:ascii="Courier New" w:hAnsi="Courier New"/>
                <w:color w:val="111111"/>
                <w:sz w:val="20"/>
              </w:rPr>
              <w:br/>
              <w:t>class Shape {</w:t>
            </w:r>
            <w:r>
              <w:rPr>
                <w:rFonts w:ascii="Courier New" w:hAnsi="Courier New"/>
                <w:color w:val="111111"/>
                <w:sz w:val="20"/>
              </w:rPr>
              <w:br/>
              <w:t>protected: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double area;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br/>
              <w:t>public: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Shape() : area(0.0) {}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virtual void calculateArea() {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    area = 0.0;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void displayArea() const {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    cout &lt;&lt; "Calculated Area: " &lt;&lt; fixed &lt;&lt; setprecision(2) &lt;&lt; area &lt;&lt; " sq units" &lt;&lt; endl;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111111"/>
                <w:sz w:val="20"/>
              </w:rPr>
              <w:br/>
              <w:t>};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br/>
              <w:t>// Subclass: Triangle</w:t>
            </w:r>
            <w:r>
              <w:rPr>
                <w:rFonts w:ascii="Courier New" w:hAnsi="Courier New"/>
                <w:color w:val="111111"/>
                <w:sz w:val="20"/>
              </w:rPr>
              <w:br/>
              <w:t>class Triangle : public Shape {</w:t>
            </w:r>
            <w:r>
              <w:rPr>
                <w:rFonts w:ascii="Courier New" w:hAnsi="Courier New"/>
                <w:color w:val="111111"/>
                <w:sz w:val="20"/>
              </w:rPr>
              <w:br/>
              <w:t>private: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double base;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double height;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lastRenderedPageBreak/>
              <w:t>public: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Triangle(double b = 0.0, double h = 0.0) : base(b), height(h) {}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void setDimensions(double b, double h) {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    base = b;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    height = h;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// Area of Triangle = 0.5 * base * height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void calculateArea() override {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    area = 0.5 * base * height;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111111"/>
                <w:sz w:val="20"/>
              </w:rPr>
              <w:br/>
              <w:t>};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br/>
              <w:t>// Subclass: Rectangle</w:t>
            </w:r>
            <w:r>
              <w:rPr>
                <w:rFonts w:ascii="Courier New" w:hAnsi="Courier New"/>
                <w:color w:val="111111"/>
                <w:sz w:val="20"/>
              </w:rPr>
              <w:br/>
              <w:t>class Rectangle : public Shape {</w:t>
            </w:r>
            <w:r>
              <w:rPr>
                <w:rFonts w:ascii="Courier New" w:hAnsi="Courier New"/>
                <w:color w:val="111111"/>
                <w:sz w:val="20"/>
              </w:rPr>
              <w:br/>
              <w:t>private: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double length;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double width;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br/>
              <w:t>public: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Rectangle(double l = 0.0, double w = 0.0) : length(l), width(w) {}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void setDimensions(double l, double w) {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    length = l;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    width = w;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// Area of Rectangle = length * width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void calculateArea() override {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    area = length * width;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111111"/>
                <w:sz w:val="20"/>
              </w:rPr>
              <w:br/>
              <w:t>};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br/>
              <w:t>int main() {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cout &lt;&lt; "==========================================" &lt;&lt; endl;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cout &lt;&lt; "   SHAPE AREA CALCULATOR (OOP C++)       " &lt;&lt; endl;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cout &lt;&lt; "==========================================" &lt;&lt; endl &lt;&lt; endl;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double b, h, l, w;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// Triangle Input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cout &lt;&lt; "--- Triangle Calculations ---" &lt;&lt; endl;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cout &lt;&lt; "Enter Base of Triangle: ";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cin &gt;&gt; b;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cout &lt;&lt; "Enter Height of Triangle: ";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cin &gt;&gt; h;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Triangle tri;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tri.setDimensions(b, h);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tri.calculateArea();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tri.displayArea();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cout &lt;&lt; endl &lt;&lt; "--- Rectangle Calculations ---" &lt;&lt; endl;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cout &lt;&lt; "Enter Length of Rectangle: ";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cin &gt;&gt; l;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cout &lt;&lt; "Enter Width of Rectangle: ";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cin &gt;&gt; w;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Rectangle rect;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rect.setDimensions(l, w);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lastRenderedPageBreak/>
              <w:t xml:space="preserve">    rect.calculateArea();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rect.displayArea();</w:t>
            </w:r>
            <w:r>
              <w:rPr>
                <w:rFonts w:ascii="Courier New" w:hAnsi="Courier New"/>
                <w:color w:val="111111"/>
                <w:sz w:val="20"/>
              </w:rPr>
              <w:br/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cout &lt;&lt; endl &lt;&lt; "==========================================" &lt;&lt; endl;</w:t>
            </w:r>
            <w:r>
              <w:rPr>
                <w:rFonts w:ascii="Courier New" w:hAnsi="Courier New"/>
                <w:color w:val="111111"/>
                <w:sz w:val="20"/>
              </w:rPr>
              <w:br/>
              <w:t xml:space="preserve">    return 0;</w:t>
            </w:r>
            <w:r>
              <w:rPr>
                <w:rFonts w:ascii="Courier New" w:hAnsi="Courier New"/>
                <w:color w:val="111111"/>
                <w:sz w:val="20"/>
              </w:rPr>
              <w:br/>
              <w:t>}</w:t>
            </w:r>
          </w:p>
        </w:tc>
      </w:tr>
    </w:tbl>
    <w:p w14:paraId="3238CC69" w14:textId="77777777" w:rsidR="00B432A1" w:rsidRDefault="00B432A1"/>
    <w:sectPr w:rsidR="00B432A1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335668">
    <w:abstractNumId w:val="8"/>
  </w:num>
  <w:num w:numId="2" w16cid:durableId="661467616">
    <w:abstractNumId w:val="6"/>
  </w:num>
  <w:num w:numId="3" w16cid:durableId="1834953335">
    <w:abstractNumId w:val="5"/>
  </w:num>
  <w:num w:numId="4" w16cid:durableId="877082134">
    <w:abstractNumId w:val="4"/>
  </w:num>
  <w:num w:numId="5" w16cid:durableId="548343504">
    <w:abstractNumId w:val="7"/>
  </w:num>
  <w:num w:numId="6" w16cid:durableId="1860312520">
    <w:abstractNumId w:val="3"/>
  </w:num>
  <w:num w:numId="7" w16cid:durableId="1779640576">
    <w:abstractNumId w:val="2"/>
  </w:num>
  <w:num w:numId="8" w16cid:durableId="494419878">
    <w:abstractNumId w:val="1"/>
  </w:num>
  <w:num w:numId="9" w16cid:durableId="249388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C43"/>
    <w:rsid w:val="0015074B"/>
    <w:rsid w:val="0029639D"/>
    <w:rsid w:val="00326F90"/>
    <w:rsid w:val="007230CF"/>
    <w:rsid w:val="0097599A"/>
    <w:rsid w:val="00AA1D8D"/>
    <w:rsid w:val="00B432A1"/>
    <w:rsid w:val="00B47730"/>
    <w:rsid w:val="00CB0664"/>
    <w:rsid w:val="00ED73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906311"/>
  <w14:defaultImageDpi w14:val="300"/>
  <w15:docId w15:val="{E5A06A4D-72AA-4A2F-9DA6-FD1EF40D1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color w:val="222222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1002</Words>
  <Characters>5714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Hassan Gillani</cp:lastModifiedBy>
  <cp:revision>4</cp:revision>
  <dcterms:created xsi:type="dcterms:W3CDTF">2013-12-23T23:15:00Z</dcterms:created>
  <dcterms:modified xsi:type="dcterms:W3CDTF">2026-11-01T17:57:00Z</dcterms:modified>
  <cp:category/>
</cp:coreProperties>
</file>