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03D65" w14:textId="77777777" w:rsidR="00AD3A4C" w:rsidRDefault="00AD3A4C" w:rsidP="00AD3A4C">
      <w:pPr>
        <w:spacing w:after="80"/>
        <w:jc w:val="center"/>
        <w:rPr>
          <w:rFonts w:ascii="Times New Roman" w:eastAsia="MS Mincho" w:hAnsi="Times New Roman" w:cs="Times New Roman"/>
          <w:color w:val="333333"/>
          <w:sz w:val="24"/>
        </w:rPr>
      </w:pPr>
      <w:r>
        <w:rPr>
          <w:rFonts w:ascii="Times New Roman" w:eastAsia="MS Mincho" w:hAnsi="Times New Roman" w:cs="Times New Roman"/>
          <w:b/>
          <w:color w:val="003366"/>
          <w:sz w:val="36"/>
        </w:rPr>
        <w:t>THE UNIVERSITY OF AZAD JAMMU &amp; KASHMIR</w:t>
      </w:r>
    </w:p>
    <w:p w14:paraId="3D102994" w14:textId="77777777" w:rsidR="00AD3A4C" w:rsidRDefault="00AD3A4C" w:rsidP="00AD3A4C">
      <w:pPr>
        <w:spacing w:after="360"/>
        <w:jc w:val="center"/>
        <w:rPr>
          <w:rFonts w:ascii="Times New Roman" w:eastAsia="MS Mincho" w:hAnsi="Times New Roman" w:cs="Times New Roman"/>
          <w:b/>
          <w:color w:val="708090"/>
          <w:sz w:val="28"/>
        </w:rPr>
      </w:pPr>
      <w:r>
        <w:rPr>
          <w:rFonts w:ascii="Times New Roman" w:eastAsia="MS Mincho" w:hAnsi="Times New Roman" w:cs="Times New Roman"/>
          <w:b/>
          <w:color w:val="708090"/>
          <w:sz w:val="28"/>
        </w:rPr>
        <w:t>DEPARTMENT OF SOFTWARE ENGINEERING</w:t>
      </w:r>
    </w:p>
    <w:p w14:paraId="148A18A8" w14:textId="77777777" w:rsidR="00AD3A4C" w:rsidRDefault="00AD3A4C" w:rsidP="00AD3A4C">
      <w:pPr>
        <w:spacing w:after="360"/>
        <w:rPr>
          <w:rFonts w:ascii="Times New Roman" w:eastAsia="MS Mincho" w:hAnsi="Times New Roman" w:cs="Times New Roman"/>
          <w:b/>
          <w:color w:val="708090"/>
          <w:sz w:val="28"/>
        </w:rPr>
      </w:pPr>
    </w:p>
    <w:p w14:paraId="10E0B0DD" w14:textId="77777777" w:rsidR="00AD3A4C" w:rsidRDefault="00AD3A4C" w:rsidP="00AD3A4C">
      <w:pPr>
        <w:spacing w:after="360"/>
        <w:jc w:val="center"/>
        <w:rPr>
          <w:rFonts w:ascii="Times New Roman" w:eastAsia="MS Mincho" w:hAnsi="Times New Roman" w:cs="Times New Roman"/>
          <w:color w:val="333333"/>
          <w:sz w:val="24"/>
        </w:rPr>
      </w:pPr>
    </w:p>
    <w:tbl>
      <w:tblPr>
        <w:tblW w:w="0" w:type="auto"/>
        <w:jc w:val="center"/>
        <w:tblLook w:val="04A0" w:firstRow="1" w:lastRow="0" w:firstColumn="1" w:lastColumn="0" w:noHBand="0" w:noVBand="1"/>
      </w:tblPr>
      <w:tblGrid>
        <w:gridCol w:w="2770"/>
        <w:gridCol w:w="3426"/>
        <w:gridCol w:w="3090"/>
      </w:tblGrid>
      <w:tr w:rsidR="00AD3A4C" w14:paraId="307E89C1"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16EDBADF"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Student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3926B369"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sz w:val="24"/>
              </w:rPr>
              <w:t>Syed Muhammad Hassan Gillani</w:t>
            </w:r>
          </w:p>
        </w:tc>
        <w:tc>
          <w:tcPr>
            <w:tcW w:w="3090" w:type="dxa"/>
            <w:vMerge w:val="restart"/>
            <w:tcBorders>
              <w:top w:val="single" w:sz="12" w:space="0" w:color="003366"/>
              <w:left w:val="single" w:sz="12" w:space="0" w:color="003366"/>
              <w:bottom w:val="nil"/>
              <w:right w:val="single" w:sz="12" w:space="0" w:color="003366"/>
            </w:tcBorders>
            <w:shd w:val="clear" w:color="auto" w:fill="FFFFFF"/>
            <w:tcMar>
              <w:top w:w="180" w:type="dxa"/>
              <w:left w:w="120" w:type="dxa"/>
              <w:bottom w:w="180" w:type="dxa"/>
              <w:right w:w="120" w:type="dxa"/>
            </w:tcMar>
            <w:vAlign w:val="center"/>
            <w:hideMark/>
          </w:tcPr>
          <w:p w14:paraId="1CBD980A" w14:textId="5F7CA97D" w:rsidR="00AD3A4C" w:rsidRDefault="00AD3A4C">
            <w:pPr>
              <w:spacing w:after="0"/>
              <w:jc w:val="center"/>
              <w:rPr>
                <w:rFonts w:ascii="Times New Roman" w:eastAsia="MS Mincho" w:hAnsi="Times New Roman" w:cs="Times New Roman"/>
                <w:color w:val="333333"/>
                <w:sz w:val="24"/>
              </w:rPr>
            </w:pPr>
            <w:r>
              <w:rPr>
                <w:rFonts w:ascii="Times New Roman" w:eastAsia="MS Mincho" w:hAnsi="Times New Roman" w:cs="Times New Roman"/>
                <w:noProof/>
                <w:color w:val="333333"/>
                <w:sz w:val="24"/>
              </w:rPr>
              <w:drawing>
                <wp:inline distT="0" distB="0" distL="0" distR="0" wp14:anchorId="21B24510" wp14:editId="1CF43407">
                  <wp:extent cx="1803400" cy="1746250"/>
                  <wp:effectExtent l="0" t="0" r="6350" b="6350"/>
                  <wp:docPr id="1915573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3400" cy="1746250"/>
                          </a:xfrm>
                          <a:prstGeom prst="rect">
                            <a:avLst/>
                          </a:prstGeom>
                          <a:noFill/>
                          <a:ln>
                            <a:noFill/>
                          </a:ln>
                        </pic:spPr>
                      </pic:pic>
                    </a:graphicData>
                  </a:graphic>
                </wp:inline>
              </w:drawing>
            </w:r>
          </w:p>
        </w:tc>
      </w:tr>
      <w:tr w:rsidR="00AD3A4C" w14:paraId="3D1A25F1"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01778DF4"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Roll Number</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628D7F23"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2024-SE-42</w:t>
            </w:r>
          </w:p>
        </w:tc>
        <w:tc>
          <w:tcPr>
            <w:tcW w:w="0" w:type="auto"/>
            <w:vMerge/>
            <w:tcBorders>
              <w:top w:val="single" w:sz="12" w:space="0" w:color="003366"/>
              <w:left w:val="single" w:sz="12" w:space="0" w:color="003366"/>
              <w:bottom w:val="nil"/>
              <w:right w:val="single" w:sz="12" w:space="0" w:color="003366"/>
            </w:tcBorders>
            <w:vAlign w:val="center"/>
            <w:hideMark/>
          </w:tcPr>
          <w:p w14:paraId="69535614" w14:textId="77777777" w:rsidR="00AD3A4C" w:rsidRDefault="00AD3A4C">
            <w:pPr>
              <w:spacing w:after="0"/>
              <w:rPr>
                <w:rFonts w:ascii="Times New Roman" w:eastAsia="MS Mincho" w:hAnsi="Times New Roman" w:cs="Times New Roman"/>
                <w:color w:val="333333"/>
                <w:sz w:val="24"/>
              </w:rPr>
            </w:pPr>
          </w:p>
        </w:tc>
      </w:tr>
      <w:tr w:rsidR="00AD3A4C" w14:paraId="1B339BCE"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2F2E5EE0"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Course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20FA866D"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sz w:val="24"/>
              </w:rPr>
              <w:t>Software Construction &amp; Development</w:t>
            </w:r>
          </w:p>
        </w:tc>
        <w:tc>
          <w:tcPr>
            <w:tcW w:w="0" w:type="auto"/>
            <w:vMerge/>
            <w:tcBorders>
              <w:top w:val="single" w:sz="12" w:space="0" w:color="003366"/>
              <w:left w:val="single" w:sz="12" w:space="0" w:color="003366"/>
              <w:bottom w:val="nil"/>
              <w:right w:val="single" w:sz="12" w:space="0" w:color="003366"/>
            </w:tcBorders>
            <w:vAlign w:val="center"/>
            <w:hideMark/>
          </w:tcPr>
          <w:p w14:paraId="4603CF46" w14:textId="77777777" w:rsidR="00AD3A4C" w:rsidRDefault="00AD3A4C">
            <w:pPr>
              <w:spacing w:after="0"/>
              <w:rPr>
                <w:rFonts w:ascii="Times New Roman" w:eastAsia="MS Mincho" w:hAnsi="Times New Roman" w:cs="Times New Roman"/>
                <w:color w:val="333333"/>
                <w:sz w:val="24"/>
              </w:rPr>
            </w:pPr>
          </w:p>
        </w:tc>
      </w:tr>
      <w:tr w:rsidR="00AD3A4C" w14:paraId="042ED061"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25ECEC7A"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Course Code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0D38D878"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SE-3101</w:t>
            </w:r>
          </w:p>
        </w:tc>
        <w:tc>
          <w:tcPr>
            <w:tcW w:w="0" w:type="auto"/>
            <w:vMerge/>
            <w:tcBorders>
              <w:top w:val="single" w:sz="12" w:space="0" w:color="003366"/>
              <w:left w:val="single" w:sz="12" w:space="0" w:color="003366"/>
              <w:bottom w:val="nil"/>
              <w:right w:val="single" w:sz="12" w:space="0" w:color="003366"/>
            </w:tcBorders>
            <w:vAlign w:val="center"/>
            <w:hideMark/>
          </w:tcPr>
          <w:p w14:paraId="58D52665" w14:textId="77777777" w:rsidR="00AD3A4C" w:rsidRDefault="00AD3A4C">
            <w:pPr>
              <w:spacing w:after="0"/>
              <w:rPr>
                <w:rFonts w:ascii="Times New Roman" w:eastAsia="MS Mincho" w:hAnsi="Times New Roman" w:cs="Times New Roman"/>
                <w:color w:val="333333"/>
                <w:sz w:val="24"/>
              </w:rPr>
            </w:pPr>
          </w:p>
        </w:tc>
      </w:tr>
      <w:tr w:rsidR="00AD3A4C" w14:paraId="3805FE83"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12FCCAFE"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Session</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07043D21"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2024-2028 (BS SE - 5th Sem)</w:t>
            </w:r>
          </w:p>
        </w:tc>
        <w:tc>
          <w:tcPr>
            <w:tcW w:w="0" w:type="auto"/>
            <w:vMerge/>
            <w:tcBorders>
              <w:top w:val="single" w:sz="12" w:space="0" w:color="003366"/>
              <w:left w:val="single" w:sz="12" w:space="0" w:color="003366"/>
              <w:bottom w:val="nil"/>
              <w:right w:val="single" w:sz="12" w:space="0" w:color="003366"/>
            </w:tcBorders>
            <w:vAlign w:val="center"/>
            <w:hideMark/>
          </w:tcPr>
          <w:p w14:paraId="48A9E012" w14:textId="77777777" w:rsidR="00AD3A4C" w:rsidRDefault="00AD3A4C">
            <w:pPr>
              <w:spacing w:after="0"/>
              <w:rPr>
                <w:rFonts w:ascii="Times New Roman" w:eastAsia="MS Mincho" w:hAnsi="Times New Roman" w:cs="Times New Roman"/>
                <w:color w:val="333333"/>
                <w:sz w:val="24"/>
              </w:rPr>
            </w:pPr>
          </w:p>
        </w:tc>
      </w:tr>
      <w:tr w:rsidR="00AD3A4C" w14:paraId="57F0E82F"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5901B79D"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Department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31EDDB93"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Department of Software Engineering</w:t>
            </w:r>
          </w:p>
        </w:tc>
        <w:tc>
          <w:tcPr>
            <w:tcW w:w="0" w:type="auto"/>
            <w:vMerge/>
            <w:tcBorders>
              <w:top w:val="single" w:sz="12" w:space="0" w:color="003366"/>
              <w:left w:val="single" w:sz="12" w:space="0" w:color="003366"/>
              <w:bottom w:val="nil"/>
              <w:right w:val="single" w:sz="12" w:space="0" w:color="003366"/>
            </w:tcBorders>
            <w:vAlign w:val="center"/>
            <w:hideMark/>
          </w:tcPr>
          <w:p w14:paraId="0D0D7291" w14:textId="77777777" w:rsidR="00AD3A4C" w:rsidRDefault="00AD3A4C">
            <w:pPr>
              <w:spacing w:after="0"/>
              <w:rPr>
                <w:rFonts w:ascii="Times New Roman" w:eastAsia="MS Mincho" w:hAnsi="Times New Roman" w:cs="Times New Roman"/>
                <w:color w:val="333333"/>
                <w:sz w:val="24"/>
              </w:rPr>
            </w:pPr>
          </w:p>
        </w:tc>
      </w:tr>
      <w:tr w:rsidR="00AD3A4C" w14:paraId="1DC08081"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5008462A"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Task / Assignment No.</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68789318" w14:textId="3570A7E1"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Lab Task #0</w:t>
            </w:r>
            <w:r>
              <w:rPr>
                <w:rFonts w:ascii="Times New Roman" w:eastAsia="MS Mincho" w:hAnsi="Times New Roman" w:cs="Times New Roman"/>
                <w:color w:val="333333"/>
              </w:rPr>
              <w:t>2</w:t>
            </w:r>
          </w:p>
        </w:tc>
        <w:tc>
          <w:tcPr>
            <w:tcW w:w="0" w:type="auto"/>
            <w:vMerge/>
            <w:tcBorders>
              <w:top w:val="single" w:sz="12" w:space="0" w:color="003366"/>
              <w:left w:val="single" w:sz="12" w:space="0" w:color="003366"/>
              <w:bottom w:val="nil"/>
              <w:right w:val="single" w:sz="12" w:space="0" w:color="003366"/>
            </w:tcBorders>
            <w:vAlign w:val="center"/>
            <w:hideMark/>
          </w:tcPr>
          <w:p w14:paraId="74AFF7C0" w14:textId="77777777" w:rsidR="00AD3A4C" w:rsidRDefault="00AD3A4C">
            <w:pPr>
              <w:spacing w:after="0"/>
              <w:rPr>
                <w:rFonts w:ascii="Times New Roman" w:eastAsia="MS Mincho" w:hAnsi="Times New Roman" w:cs="Times New Roman"/>
                <w:color w:val="333333"/>
                <w:sz w:val="24"/>
              </w:rPr>
            </w:pPr>
          </w:p>
        </w:tc>
      </w:tr>
      <w:tr w:rsidR="00AD3A4C" w14:paraId="326705E4"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7D0EA329"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Instructor Name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359654FB"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Engr. Dr Asma Javed</w:t>
            </w:r>
          </w:p>
        </w:tc>
        <w:tc>
          <w:tcPr>
            <w:tcW w:w="0" w:type="auto"/>
            <w:vMerge/>
            <w:tcBorders>
              <w:top w:val="single" w:sz="12" w:space="0" w:color="003366"/>
              <w:left w:val="single" w:sz="12" w:space="0" w:color="003366"/>
              <w:bottom w:val="nil"/>
              <w:right w:val="single" w:sz="12" w:space="0" w:color="003366"/>
            </w:tcBorders>
            <w:vAlign w:val="center"/>
            <w:hideMark/>
          </w:tcPr>
          <w:p w14:paraId="6346E90A" w14:textId="77777777" w:rsidR="00AD3A4C" w:rsidRDefault="00AD3A4C">
            <w:pPr>
              <w:spacing w:after="0"/>
              <w:rPr>
                <w:rFonts w:ascii="Times New Roman" w:eastAsia="MS Mincho" w:hAnsi="Times New Roman" w:cs="Times New Roman"/>
                <w:color w:val="333333"/>
                <w:sz w:val="24"/>
              </w:rPr>
            </w:pPr>
          </w:p>
        </w:tc>
      </w:tr>
      <w:tr w:rsidR="00AD3A4C" w14:paraId="2AA00804" w14:textId="77777777">
        <w:trPr>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3559CCD4"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Submission Date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5113A20D"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rPr>
              <w:t>October 25, 2026</w:t>
            </w:r>
          </w:p>
        </w:tc>
        <w:tc>
          <w:tcPr>
            <w:tcW w:w="0" w:type="auto"/>
            <w:vMerge/>
            <w:tcBorders>
              <w:top w:val="single" w:sz="12" w:space="0" w:color="003366"/>
              <w:left w:val="single" w:sz="12" w:space="0" w:color="003366"/>
              <w:bottom w:val="nil"/>
              <w:right w:val="single" w:sz="12" w:space="0" w:color="003366"/>
            </w:tcBorders>
            <w:vAlign w:val="center"/>
            <w:hideMark/>
          </w:tcPr>
          <w:p w14:paraId="793CC009" w14:textId="77777777" w:rsidR="00AD3A4C" w:rsidRDefault="00AD3A4C">
            <w:pPr>
              <w:spacing w:after="0"/>
              <w:rPr>
                <w:rFonts w:ascii="Times New Roman" w:eastAsia="MS Mincho" w:hAnsi="Times New Roman" w:cs="Times New Roman"/>
                <w:color w:val="333333"/>
                <w:sz w:val="24"/>
              </w:rPr>
            </w:pPr>
          </w:p>
        </w:tc>
      </w:tr>
      <w:tr w:rsidR="00AD3A4C" w14:paraId="191D64EB" w14:textId="77777777">
        <w:trPr>
          <w:trHeight w:val="2308"/>
          <w:jc w:val="center"/>
        </w:trPr>
        <w:tc>
          <w:tcPr>
            <w:tcW w:w="2836" w:type="dxa"/>
            <w:tcBorders>
              <w:top w:val="single" w:sz="6" w:space="0" w:color="003366"/>
              <w:left w:val="single" w:sz="6" w:space="0" w:color="003366"/>
              <w:bottom w:val="single" w:sz="6" w:space="0" w:color="003366"/>
              <w:right w:val="single" w:sz="6" w:space="0" w:color="003366"/>
            </w:tcBorders>
            <w:shd w:val="clear" w:color="auto" w:fill="003366"/>
            <w:tcMar>
              <w:top w:w="110" w:type="dxa"/>
              <w:left w:w="140" w:type="dxa"/>
              <w:bottom w:w="110" w:type="dxa"/>
              <w:right w:w="140" w:type="dxa"/>
            </w:tcMar>
            <w:hideMark/>
          </w:tcPr>
          <w:p w14:paraId="586046E9" w14:textId="77777777"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b/>
                <w:color w:val="FFFFFF"/>
              </w:rPr>
              <w:t>Topic / Title</w:t>
            </w:r>
          </w:p>
        </w:tc>
        <w:tc>
          <w:tcPr>
            <w:tcW w:w="3517" w:type="dxa"/>
            <w:tcBorders>
              <w:top w:val="single" w:sz="4" w:space="0" w:color="B0C4DE"/>
              <w:left w:val="single" w:sz="4" w:space="0" w:color="B0C4DE"/>
              <w:bottom w:val="single" w:sz="4" w:space="0" w:color="B0C4DE"/>
              <w:right w:val="single" w:sz="4" w:space="0" w:color="B0C4DE"/>
            </w:tcBorders>
            <w:shd w:val="clear" w:color="auto" w:fill="EBF3FA"/>
            <w:tcMar>
              <w:top w:w="110" w:type="dxa"/>
              <w:left w:w="140" w:type="dxa"/>
              <w:bottom w:w="110" w:type="dxa"/>
              <w:right w:w="140" w:type="dxa"/>
            </w:tcMar>
            <w:hideMark/>
          </w:tcPr>
          <w:p w14:paraId="008D4119" w14:textId="6C19D0EB" w:rsidR="00AD3A4C" w:rsidRDefault="00AD3A4C">
            <w:pPr>
              <w:spacing w:after="0"/>
              <w:rPr>
                <w:rFonts w:ascii="Times New Roman" w:eastAsia="MS Mincho" w:hAnsi="Times New Roman" w:cs="Times New Roman"/>
                <w:color w:val="333333"/>
                <w:sz w:val="24"/>
              </w:rPr>
            </w:pPr>
            <w:r>
              <w:rPr>
                <w:rFonts w:ascii="Times New Roman" w:eastAsia="MS Mincho" w:hAnsi="Times New Roman" w:cs="Times New Roman"/>
                <w:color w:val="333333"/>
                <w:sz w:val="24"/>
              </w:rPr>
              <w:t>Food Panda Activity Diagram, Toaster Diagram, Elevator/Lift Machine Diagram</w:t>
            </w:r>
          </w:p>
        </w:tc>
        <w:tc>
          <w:tcPr>
            <w:tcW w:w="0" w:type="auto"/>
            <w:vMerge/>
            <w:tcBorders>
              <w:top w:val="single" w:sz="12" w:space="0" w:color="003366"/>
              <w:left w:val="single" w:sz="12" w:space="0" w:color="003366"/>
              <w:bottom w:val="nil"/>
              <w:right w:val="single" w:sz="12" w:space="0" w:color="003366"/>
            </w:tcBorders>
            <w:vAlign w:val="center"/>
            <w:hideMark/>
          </w:tcPr>
          <w:p w14:paraId="46071780" w14:textId="77777777" w:rsidR="00AD3A4C" w:rsidRDefault="00AD3A4C">
            <w:pPr>
              <w:spacing w:after="0"/>
              <w:rPr>
                <w:rFonts w:ascii="Times New Roman" w:eastAsia="MS Mincho" w:hAnsi="Times New Roman" w:cs="Times New Roman"/>
                <w:color w:val="333333"/>
                <w:sz w:val="24"/>
              </w:rPr>
            </w:pPr>
          </w:p>
        </w:tc>
      </w:tr>
    </w:tbl>
    <w:p w14:paraId="17B53B07" w14:textId="77777777" w:rsidR="00AD3A4C" w:rsidRDefault="00AD3A4C" w:rsidP="00AD3A4C">
      <w:pPr>
        <w:rPr>
          <w:rFonts w:ascii="Times New Roman" w:eastAsia="MS Mincho" w:hAnsi="Times New Roman" w:cs="Times New Roman"/>
          <w:color w:val="333333"/>
          <w:sz w:val="24"/>
        </w:rPr>
      </w:pPr>
      <w:r>
        <w:rPr>
          <w:rFonts w:ascii="Times New Roman" w:eastAsia="MS Mincho" w:hAnsi="Times New Roman" w:cs="Times New Roman"/>
          <w:color w:val="333333"/>
          <w:sz w:val="24"/>
        </w:rPr>
        <w:br w:type="page"/>
      </w:r>
    </w:p>
    <w:p w14:paraId="246675C7" w14:textId="77777777" w:rsidR="00AD3A4C" w:rsidRDefault="00AD3A4C">
      <w:pPr>
        <w:spacing w:after="40"/>
        <w:rPr>
          <w:rFonts w:ascii="Arial" w:hAnsi="Arial"/>
          <w:b/>
          <w:color w:val="182B49"/>
          <w:sz w:val="32"/>
        </w:rPr>
      </w:pPr>
    </w:p>
    <w:p w14:paraId="6AF446DF" w14:textId="1FF7A702" w:rsidR="00F544B2" w:rsidRDefault="00000000" w:rsidP="00AD3A4C">
      <w:pPr>
        <w:spacing w:after="40"/>
      </w:pPr>
      <w:r>
        <w:rPr>
          <w:rFonts w:ascii="Arial" w:hAnsi="Arial"/>
          <w:b/>
          <w:color w:val="182B49"/>
          <w:sz w:val="32"/>
        </w:rPr>
        <w:t>SOFTWARE CONSTRUCTION &amp; DEVELOPMENT (LAB)</w:t>
      </w:r>
      <w:r>
        <w:rPr>
          <w:rFonts w:ascii="Arial" w:hAnsi="Arial"/>
          <w:b/>
          <w:color w:val="182B49"/>
          <w:sz w:val="32"/>
        </w:rPr>
        <w:br/>
        <w:t>LAB TASK 2: DIAGRAM ANALYSIS &amp; EXPLANATION</w:t>
      </w:r>
    </w:p>
    <w:p w14:paraId="384FD731" w14:textId="174397D8" w:rsidR="00F544B2" w:rsidRDefault="00000000" w:rsidP="00AD3A4C">
      <w:pPr>
        <w:pStyle w:val="ListParagraph"/>
        <w:keepNext/>
        <w:numPr>
          <w:ilvl w:val="0"/>
          <w:numId w:val="10"/>
        </w:numPr>
        <w:spacing w:before="360" w:after="120"/>
      </w:pPr>
      <w:proofErr w:type="spellStart"/>
      <w:r w:rsidRPr="00AD3A4C">
        <w:rPr>
          <w:rFonts w:ascii="Arial" w:hAnsi="Arial"/>
          <w:b/>
          <w:color w:val="182B49"/>
          <w:sz w:val="30"/>
        </w:rPr>
        <w:t>FoodPanda</w:t>
      </w:r>
      <w:proofErr w:type="spellEnd"/>
      <w:r w:rsidRPr="00AD3A4C">
        <w:rPr>
          <w:rFonts w:ascii="Arial" w:hAnsi="Arial"/>
          <w:b/>
          <w:color w:val="182B49"/>
          <w:sz w:val="30"/>
        </w:rPr>
        <w:t xml:space="preserve"> Application Activity Diagram (Swimlane)</w:t>
      </w:r>
    </w:p>
    <w:p w14:paraId="69FF4824" w14:textId="77777777" w:rsidR="00F544B2" w:rsidRDefault="00000000">
      <w:pPr>
        <w:spacing w:after="80"/>
      </w:pPr>
      <w:r>
        <w:rPr>
          <w:rFonts w:ascii="Arial" w:hAnsi="Arial"/>
          <w:color w:val="333333"/>
          <w:sz w:val="21"/>
        </w:rPr>
        <w:t>The FoodPanda application is a multi-sided online food ordering and delivery ecosystem connecting four key actors: Customers, the Central Platform System, Partner Restaurants, and Delivery Riders. To accurately model this concurrent workflow, a UML Activity Diagram with four distinct swimlanes is utilized.</w:t>
      </w:r>
    </w:p>
    <w:p w14:paraId="017F8903" w14:textId="77777777" w:rsidR="00F544B2" w:rsidRDefault="00000000">
      <w:pPr>
        <w:keepNext/>
        <w:spacing w:before="280" w:after="80"/>
      </w:pPr>
      <w:r>
        <w:rPr>
          <w:rFonts w:ascii="Arial" w:hAnsi="Arial"/>
          <w:b/>
          <w:color w:val="008080"/>
          <w:sz w:val="24"/>
        </w:rPr>
        <w:t>1.1 Swimlane Actor Breakdown &amp; Responsibilities</w:t>
      </w:r>
    </w:p>
    <w:p w14:paraId="14B7FC34" w14:textId="77777777" w:rsidR="00F544B2" w:rsidRDefault="00000000">
      <w:pPr>
        <w:pStyle w:val="ListBullet"/>
        <w:spacing w:after="60"/>
      </w:pPr>
      <w:r>
        <w:rPr>
          <w:b/>
          <w:color w:val="182B49"/>
        </w:rPr>
        <w:t xml:space="preserve">Customer Swimlane: </w:t>
      </w:r>
      <w:r>
        <w:rPr>
          <w:color w:val="333333"/>
        </w:rPr>
        <w:t>Initiates the session by launching the application, browsing restaurant catalogs and menus, applying filters (rating, delivery time, dietary), customizing items, managing cart contents, confirming the delivery address, selecting payment methods (Online vs. Cash on Delivery), placing orders, tracking live rider GPS telemetry, receiving the order, and providing ratings/reviews.</w:t>
      </w:r>
    </w:p>
    <w:p w14:paraId="71530EA3" w14:textId="77777777" w:rsidR="00F544B2" w:rsidRDefault="00000000">
      <w:pPr>
        <w:pStyle w:val="ListBullet"/>
        <w:spacing w:after="60"/>
      </w:pPr>
      <w:r>
        <w:rPr>
          <w:b/>
          <w:color w:val="182B49"/>
        </w:rPr>
        <w:t xml:space="preserve">System / Platform Swimlane: </w:t>
      </w:r>
      <w:r>
        <w:rPr>
          <w:color w:val="333333"/>
        </w:rPr>
        <w:t>Acts as the central backend orchestrator. It manages user authentication, location services, real-time menu availability, ETA calculations, payment gateway processing, automated restaurant dispatching, rider proximity matching, and order status updates.</w:t>
      </w:r>
    </w:p>
    <w:p w14:paraId="1A656DF4" w14:textId="77777777" w:rsidR="00F544B2" w:rsidRDefault="00000000">
      <w:pPr>
        <w:pStyle w:val="ListBullet"/>
        <w:spacing w:after="60"/>
      </w:pPr>
      <w:r>
        <w:rPr>
          <w:b/>
          <w:color w:val="182B49"/>
        </w:rPr>
        <w:t xml:space="preserve">Restaurant Partner Swimlane: </w:t>
      </w:r>
      <w:r>
        <w:rPr>
          <w:color w:val="333333"/>
        </w:rPr>
        <w:t>Receives incoming order alerts, verifies kitchen inventory and operational bandwidth, accepts or rejects orders, updates preparation timestamps (e.g., 'Preparing', 'Ready for Pickup'), and hands over sealed packages to the assigned delivery rider.</w:t>
      </w:r>
    </w:p>
    <w:p w14:paraId="4037E6B5" w14:textId="77777777" w:rsidR="00F544B2" w:rsidRDefault="00000000">
      <w:pPr>
        <w:pStyle w:val="ListBullet"/>
        <w:spacing w:after="60"/>
      </w:pPr>
      <w:r>
        <w:rPr>
          <w:b/>
          <w:color w:val="182B49"/>
        </w:rPr>
        <w:t xml:space="preserve">Delivery Rider Swimlane: </w:t>
      </w:r>
      <w:r>
        <w:rPr>
          <w:color w:val="333333"/>
        </w:rPr>
        <w:t>Receives dispatch notifications, accepts delivery tasks, navigates to the restaurant via GPS, picks up the order, verifies order details, navigates to the customer delivery address, hands over food, and confirms successful delivery completion.</w:t>
      </w:r>
    </w:p>
    <w:p w14:paraId="3B9A8904" w14:textId="77777777" w:rsidR="00F544B2" w:rsidRDefault="00000000">
      <w:pPr>
        <w:keepNext/>
        <w:spacing w:before="280" w:after="80"/>
      </w:pPr>
      <w:r>
        <w:rPr>
          <w:rFonts w:ascii="Arial" w:hAnsi="Arial"/>
          <w:b/>
          <w:color w:val="008080"/>
          <w:sz w:val="24"/>
        </w:rPr>
        <w:t>1.2 Detailed Process Workflow &amp; Decision Nodes</w:t>
      </w:r>
    </w:p>
    <w:p w14:paraId="3287416F" w14:textId="77777777" w:rsidR="00F544B2" w:rsidRDefault="00000000">
      <w:pPr>
        <w:spacing w:after="80"/>
      </w:pPr>
      <w:r>
        <w:rPr>
          <w:rFonts w:ascii="Arial" w:hAnsi="Arial"/>
          <w:color w:val="333333"/>
          <w:sz w:val="21"/>
        </w:rPr>
        <w:t>The workflow proceeds through structured phases incorporating conditional branches:</w:t>
      </w:r>
    </w:p>
    <w:p w14:paraId="09E61725" w14:textId="77777777" w:rsidR="00F544B2" w:rsidRDefault="00000000">
      <w:pPr>
        <w:spacing w:before="80" w:after="40"/>
      </w:pPr>
      <w:r>
        <w:rPr>
          <w:b/>
          <w:color w:val="008080"/>
        </w:rPr>
        <w:t xml:space="preserve">Phase 1 - Discovery &amp; Cart Management: </w:t>
      </w:r>
      <w:r>
        <w:rPr>
          <w:color w:val="333333"/>
        </w:rPr>
        <w:t>User opens app, browses menus, customizes items, and adds them to the shopping cart before proceeding to checkout.</w:t>
      </w:r>
    </w:p>
    <w:p w14:paraId="5B12956C" w14:textId="77777777" w:rsidR="00F544B2" w:rsidRDefault="00000000">
      <w:pPr>
        <w:spacing w:before="80" w:after="40"/>
      </w:pPr>
      <w:r>
        <w:rPr>
          <w:b/>
          <w:color w:val="008080"/>
        </w:rPr>
        <w:t xml:space="preserve">Phase 2 - Payment &amp; Verification: </w:t>
      </w:r>
      <w:r>
        <w:rPr>
          <w:color w:val="333333"/>
        </w:rPr>
        <w:t>System verifies address and calculates ETA. Customer selects payment method. If online payment is chosen, the payment gateway processes the transaction. Successful payments generate order confirmation; failed payments trigger a retry prompt.</w:t>
      </w:r>
    </w:p>
    <w:p w14:paraId="72FB25CD" w14:textId="77777777" w:rsidR="00F544B2" w:rsidRDefault="00000000">
      <w:pPr>
        <w:spacing w:before="80" w:after="40"/>
      </w:pPr>
      <w:r>
        <w:rPr>
          <w:b/>
          <w:color w:val="008080"/>
        </w:rPr>
        <w:t xml:space="preserve">Phase 3 - Kitchen Processing &amp; Dispatch: </w:t>
      </w:r>
      <w:r>
        <w:rPr>
          <w:color w:val="333333"/>
        </w:rPr>
        <w:t>Order is broadcast to the restaurant. If rejected, the system initiates an instant refund and notifies the customer. If accepted, preparation time is set, and nearby delivery riders receive a dispatch request.</w:t>
      </w:r>
    </w:p>
    <w:p w14:paraId="27E613F3" w14:textId="77777777" w:rsidR="00F544B2" w:rsidRDefault="00000000">
      <w:pPr>
        <w:spacing w:before="80" w:after="40"/>
      </w:pPr>
      <w:r>
        <w:rPr>
          <w:b/>
          <w:color w:val="008080"/>
        </w:rPr>
        <w:t xml:space="preserve">Phase 4 - Fulfillment &amp; Rating: </w:t>
      </w:r>
      <w:r>
        <w:rPr>
          <w:color w:val="333333"/>
        </w:rPr>
        <w:t>Rider accepts dispatch, travels to the restaurant, picks up the order, delivers it to the customer, and the system prompts for a customer rating.</w:t>
      </w:r>
    </w:p>
    <w:tbl>
      <w:tblPr>
        <w:tblW w:w="0" w:type="auto"/>
        <w:jc w:val="center"/>
        <w:tblLayout w:type="fixed"/>
        <w:tblLook w:val="04A0" w:firstRow="1" w:lastRow="0" w:firstColumn="1" w:lastColumn="0" w:noHBand="0" w:noVBand="1"/>
      </w:tblPr>
      <w:tblGrid>
        <w:gridCol w:w="9360"/>
      </w:tblGrid>
      <w:tr w:rsidR="00F544B2" w14:paraId="23A1EA49" w14:textId="77777777">
        <w:trPr>
          <w:jc w:val="center"/>
        </w:trPr>
        <w:tc>
          <w:tcPr>
            <w:tcW w:w="9360" w:type="dxa"/>
            <w:tcBorders>
              <w:left w:val="single" w:sz="36" w:space="0" w:color="182B49"/>
            </w:tcBorders>
            <w:shd w:val="clear" w:color="auto" w:fill="F0F4F8"/>
            <w:tcMar>
              <w:top w:w="140" w:type="dxa"/>
              <w:left w:w="200" w:type="dxa"/>
              <w:bottom w:w="140" w:type="dxa"/>
              <w:right w:w="200" w:type="dxa"/>
            </w:tcMar>
          </w:tcPr>
          <w:p w14:paraId="40980919" w14:textId="77777777" w:rsidR="00F544B2" w:rsidRDefault="00000000">
            <w:pPr>
              <w:spacing w:after="40"/>
            </w:pPr>
            <w:r>
              <w:rPr>
                <w:rFonts w:ascii="Arial" w:hAnsi="Arial"/>
                <w:b/>
                <w:color w:val="182B49"/>
                <w:sz w:val="20"/>
              </w:rPr>
              <w:t>SWIMLANE COLOR CODING PATTERN</w:t>
            </w:r>
            <w:r>
              <w:rPr>
                <w:rFonts w:ascii="Arial" w:hAnsi="Arial"/>
                <w:b/>
                <w:color w:val="182B49"/>
                <w:sz w:val="20"/>
              </w:rPr>
              <w:br/>
            </w:r>
            <w:r>
              <w:rPr>
                <w:rFonts w:ascii="Arial" w:hAnsi="Arial"/>
                <w:color w:val="333333"/>
                <w:sz w:val="20"/>
              </w:rPr>
              <w:lastRenderedPageBreak/>
              <w:t>Visual Design &amp; Color Pattern:</w:t>
            </w:r>
            <w:r>
              <w:rPr>
                <w:rFonts w:ascii="Arial" w:hAnsi="Arial"/>
                <w:color w:val="333333"/>
                <w:sz w:val="20"/>
              </w:rPr>
              <w:br/>
              <w:t>• Customer Lane (Teal #008080): User-facing UI events.</w:t>
            </w:r>
            <w:r>
              <w:rPr>
                <w:rFonts w:ascii="Arial" w:hAnsi="Arial"/>
                <w:color w:val="333333"/>
                <w:sz w:val="20"/>
              </w:rPr>
              <w:br/>
              <w:t>• System Lane (Navy #182B49): Backend processing and orchestration.</w:t>
            </w:r>
            <w:r>
              <w:rPr>
                <w:rFonts w:ascii="Arial" w:hAnsi="Arial"/>
                <w:color w:val="333333"/>
                <w:sz w:val="20"/>
              </w:rPr>
              <w:br/>
              <w:t>• Restaurant Lane (Amber / Gold): Kitchen operations and prep milestones.</w:t>
            </w:r>
            <w:r>
              <w:rPr>
                <w:rFonts w:ascii="Arial" w:hAnsi="Arial"/>
                <w:color w:val="333333"/>
                <w:sz w:val="20"/>
              </w:rPr>
              <w:br/>
              <w:t>• Rider Lane (Coral / Orange): Transit, GPS navigation, and physical handover.</w:t>
            </w:r>
          </w:p>
        </w:tc>
      </w:tr>
    </w:tbl>
    <w:p w14:paraId="15A5C312" w14:textId="77777777" w:rsidR="00F544B2" w:rsidRDefault="00F544B2">
      <w:pPr>
        <w:spacing w:after="120"/>
      </w:pPr>
    </w:p>
    <w:p w14:paraId="5BD90B71" w14:textId="755F09B4" w:rsidR="00AD3A4C" w:rsidRDefault="00AD3A4C">
      <w:pPr>
        <w:spacing w:after="120"/>
      </w:pPr>
      <w:r>
        <w:rPr>
          <w:noProof/>
        </w:rPr>
        <w:drawing>
          <wp:inline distT="0" distB="0" distL="0" distR="0" wp14:anchorId="7450A023" wp14:editId="286993FD">
            <wp:extent cx="5937250" cy="3238500"/>
            <wp:effectExtent l="0" t="0" r="6350" b="0"/>
            <wp:docPr id="424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3238500"/>
                    </a:xfrm>
                    <a:prstGeom prst="rect">
                      <a:avLst/>
                    </a:prstGeom>
                    <a:noFill/>
                    <a:ln>
                      <a:noFill/>
                    </a:ln>
                  </pic:spPr>
                </pic:pic>
              </a:graphicData>
            </a:graphic>
          </wp:inline>
        </w:drawing>
      </w:r>
    </w:p>
    <w:p w14:paraId="13394722" w14:textId="2E5347A5" w:rsidR="00F544B2" w:rsidRPr="00AD3A4C" w:rsidRDefault="00000000" w:rsidP="00AD3A4C">
      <w:pPr>
        <w:pStyle w:val="ListParagraph"/>
        <w:keepNext/>
        <w:numPr>
          <w:ilvl w:val="0"/>
          <w:numId w:val="10"/>
        </w:numPr>
        <w:spacing w:before="360" w:after="120"/>
        <w:rPr>
          <w:rFonts w:ascii="Arial" w:hAnsi="Arial"/>
          <w:b/>
          <w:color w:val="182B49"/>
          <w:sz w:val="30"/>
        </w:rPr>
      </w:pPr>
      <w:r w:rsidRPr="00AD3A4C">
        <w:rPr>
          <w:rFonts w:ascii="Arial" w:hAnsi="Arial"/>
          <w:b/>
          <w:color w:val="182B49"/>
          <w:sz w:val="30"/>
        </w:rPr>
        <w:t>Toaster State Diagram</w:t>
      </w:r>
    </w:p>
    <w:p w14:paraId="176AA2AB" w14:textId="77777777" w:rsidR="00F544B2" w:rsidRDefault="00000000">
      <w:pPr>
        <w:spacing w:after="80"/>
      </w:pPr>
      <w:r>
        <w:rPr>
          <w:rFonts w:ascii="Arial" w:hAnsi="Arial"/>
          <w:color w:val="333333"/>
          <w:sz w:val="21"/>
        </w:rPr>
        <w:t>A standard household electric toaster operates through a precise state machine governing mechanical carriage lever engagement, heating element activation, timer control, and thermal safety release. Below is the detailed state diagram analysis including internal activities, triggered events, and triggerless (autonomous) transitions.</w:t>
      </w:r>
    </w:p>
    <w:p w14:paraId="70EF4040" w14:textId="77777777" w:rsidR="00F544B2" w:rsidRDefault="00000000">
      <w:pPr>
        <w:keepNext/>
        <w:spacing w:before="280" w:after="80"/>
      </w:pPr>
      <w:r>
        <w:rPr>
          <w:rFonts w:ascii="Arial" w:hAnsi="Arial"/>
          <w:b/>
          <w:color w:val="008080"/>
          <w:sz w:val="24"/>
        </w:rPr>
        <w:t>2.1 States and Internal Activities</w:t>
      </w:r>
    </w:p>
    <w:p w14:paraId="2580D80E" w14:textId="77777777" w:rsidR="00F544B2" w:rsidRDefault="00000000">
      <w:pPr>
        <w:spacing w:before="80" w:after="40"/>
      </w:pPr>
      <w:r>
        <w:rPr>
          <w:b/>
          <w:color w:val="182B49"/>
        </w:rPr>
        <w:t>1. Idle (Off / Standby) State</w:t>
      </w:r>
      <w:r>
        <w:rPr>
          <w:b/>
          <w:color w:val="182B49"/>
        </w:rPr>
        <w:br/>
      </w:r>
      <w:r>
        <w:rPr>
          <w:color w:val="333333"/>
        </w:rPr>
        <w:t>The toaster is plugged in with the carriage lever in the up position and heating elements unpowered. Internal activities include monitoring electrical continuity and maintaining the mechanical latch unlatched.</w:t>
      </w:r>
    </w:p>
    <w:p w14:paraId="5AED4DDA" w14:textId="77777777" w:rsidR="00F544B2" w:rsidRDefault="00000000">
      <w:pPr>
        <w:spacing w:before="80" w:after="40"/>
      </w:pPr>
      <w:r>
        <w:rPr>
          <w:b/>
          <w:color w:val="182B49"/>
        </w:rPr>
        <w:t>2. Bread Loaded (Ready) State</w:t>
      </w:r>
      <w:r>
        <w:rPr>
          <w:b/>
          <w:color w:val="182B49"/>
        </w:rPr>
        <w:br/>
      </w:r>
      <w:r>
        <w:rPr>
          <w:color w:val="333333"/>
        </w:rPr>
        <w:t>Bread slices are inserted into slots, resting on the wire carriage. Internal activities include optical/mechanical bread presence detection and browning dial level scanning (1 to 5).</w:t>
      </w:r>
    </w:p>
    <w:p w14:paraId="5CD089F2" w14:textId="77777777" w:rsidR="00F544B2" w:rsidRDefault="00000000">
      <w:pPr>
        <w:spacing w:before="80" w:after="40"/>
      </w:pPr>
      <w:r>
        <w:rPr>
          <w:b/>
          <w:color w:val="182B49"/>
        </w:rPr>
        <w:t>3. Toasting (Active Heating) State</w:t>
      </w:r>
      <w:r>
        <w:rPr>
          <w:b/>
          <w:color w:val="182B49"/>
        </w:rPr>
        <w:br/>
      </w:r>
      <w:r>
        <w:rPr>
          <w:color w:val="333333"/>
        </w:rPr>
        <w:t>Carriage lever depressed, mechanical latch engaged, internal circuit closed, nichrome wire heating elements glowing red, and thermal timer counting down. Internal activities include radiant heat generation, timer countdown, and ambient chassis temperature monitoring.</w:t>
      </w:r>
    </w:p>
    <w:p w14:paraId="4748FC61" w14:textId="77777777" w:rsidR="00F544B2" w:rsidRDefault="00000000">
      <w:pPr>
        <w:spacing w:before="80" w:after="40"/>
      </w:pPr>
      <w:r>
        <w:rPr>
          <w:b/>
          <w:color w:val="182B49"/>
        </w:rPr>
        <w:t>4. Completed / Popped-Up State</w:t>
      </w:r>
      <w:r>
        <w:rPr>
          <w:b/>
          <w:color w:val="182B49"/>
        </w:rPr>
        <w:br/>
      </w:r>
      <w:r>
        <w:rPr>
          <w:color w:val="333333"/>
        </w:rPr>
        <w:t xml:space="preserve">Timer expired or cancel button pressed, releasing the magnetic/mechanical latch, causing </w:t>
      </w:r>
      <w:r>
        <w:rPr>
          <w:color w:val="333333"/>
        </w:rPr>
        <w:lastRenderedPageBreak/>
        <w:t>spring tension to push carriage upward. Internal activities include power cut-off to heating elements, mechanical release, and optional audio buzzer activation.</w:t>
      </w:r>
    </w:p>
    <w:p w14:paraId="5606EB8E" w14:textId="77777777" w:rsidR="00F544B2" w:rsidRDefault="00000000">
      <w:pPr>
        <w:keepNext/>
        <w:spacing w:before="280" w:after="80"/>
      </w:pPr>
      <w:r>
        <w:rPr>
          <w:rFonts w:ascii="Arial" w:hAnsi="Arial"/>
          <w:b/>
          <w:color w:val="008080"/>
          <w:sz w:val="24"/>
        </w:rPr>
        <w:t>2.2 Event &amp; Action Classification (Triggered vs. Triggerless)</w:t>
      </w:r>
    </w:p>
    <w:p w14:paraId="62878A04" w14:textId="77777777" w:rsidR="00F544B2" w:rsidRDefault="00000000">
      <w:pPr>
        <w:spacing w:after="80"/>
      </w:pPr>
      <w:r>
        <w:rPr>
          <w:rFonts w:ascii="Arial" w:hAnsi="Arial"/>
          <w:color w:val="333333"/>
          <w:sz w:val="21"/>
        </w:rPr>
        <w:t>State transitions in the toaster are governed by explicit external events and internal autonomous conditions:</w:t>
      </w:r>
    </w:p>
    <w:tbl>
      <w:tblPr>
        <w:tblW w:w="0" w:type="auto"/>
        <w:jc w:val="center"/>
        <w:tblLook w:val="04A0" w:firstRow="1" w:lastRow="0" w:firstColumn="1" w:lastColumn="0" w:noHBand="0" w:noVBand="1"/>
      </w:tblPr>
      <w:tblGrid>
        <w:gridCol w:w="3072"/>
        <w:gridCol w:w="3074"/>
        <w:gridCol w:w="3080"/>
      </w:tblGrid>
      <w:tr w:rsidR="00F544B2" w14:paraId="622BB1EA" w14:textId="77777777">
        <w:trPr>
          <w:jc w:val="center"/>
        </w:trPr>
        <w:tc>
          <w:tcPr>
            <w:tcW w:w="3120" w:type="dxa"/>
            <w:shd w:val="clear" w:color="auto" w:fill="182B49"/>
            <w:tcMar>
              <w:top w:w="100" w:type="dxa"/>
              <w:left w:w="100" w:type="dxa"/>
              <w:bottom w:w="100" w:type="dxa"/>
              <w:right w:w="100" w:type="dxa"/>
            </w:tcMar>
          </w:tcPr>
          <w:p w14:paraId="04C696B8" w14:textId="77777777" w:rsidR="00F544B2" w:rsidRDefault="00000000">
            <w:r>
              <w:rPr>
                <w:b/>
                <w:color w:val="FFFFFF"/>
                <w:sz w:val="19"/>
              </w:rPr>
              <w:t>Event / Action Name</w:t>
            </w:r>
          </w:p>
        </w:tc>
        <w:tc>
          <w:tcPr>
            <w:tcW w:w="3120" w:type="dxa"/>
            <w:shd w:val="clear" w:color="auto" w:fill="182B49"/>
            <w:tcMar>
              <w:top w:w="100" w:type="dxa"/>
              <w:left w:w="100" w:type="dxa"/>
              <w:bottom w:w="100" w:type="dxa"/>
              <w:right w:w="100" w:type="dxa"/>
            </w:tcMar>
          </w:tcPr>
          <w:p w14:paraId="5190CD76" w14:textId="77777777" w:rsidR="00F544B2" w:rsidRDefault="00000000">
            <w:r>
              <w:rPr>
                <w:b/>
                <w:color w:val="FFFFFF"/>
                <w:sz w:val="19"/>
              </w:rPr>
              <w:t>Type</w:t>
            </w:r>
          </w:p>
        </w:tc>
        <w:tc>
          <w:tcPr>
            <w:tcW w:w="3120" w:type="dxa"/>
            <w:shd w:val="clear" w:color="auto" w:fill="182B49"/>
            <w:tcMar>
              <w:top w:w="100" w:type="dxa"/>
              <w:left w:w="100" w:type="dxa"/>
              <w:bottom w:w="100" w:type="dxa"/>
              <w:right w:w="100" w:type="dxa"/>
            </w:tcMar>
          </w:tcPr>
          <w:p w14:paraId="3B26FFAF" w14:textId="77777777" w:rsidR="00F544B2" w:rsidRDefault="00000000">
            <w:r>
              <w:rPr>
                <w:b/>
                <w:color w:val="FFFFFF"/>
                <w:sz w:val="19"/>
              </w:rPr>
              <w:t>Description &amp; Transition Behavior</w:t>
            </w:r>
          </w:p>
        </w:tc>
      </w:tr>
      <w:tr w:rsidR="00F544B2" w14:paraId="40F6671A" w14:textId="77777777">
        <w:trPr>
          <w:jc w:val="center"/>
        </w:trPr>
        <w:tc>
          <w:tcPr>
            <w:tcW w:w="3120" w:type="dxa"/>
            <w:shd w:val="clear" w:color="auto" w:fill="F0F4F8"/>
            <w:tcMar>
              <w:top w:w="80" w:type="dxa"/>
              <w:left w:w="100" w:type="dxa"/>
              <w:bottom w:w="80" w:type="dxa"/>
              <w:right w:w="100" w:type="dxa"/>
            </w:tcMar>
          </w:tcPr>
          <w:p w14:paraId="415559F0" w14:textId="77777777" w:rsidR="00F544B2" w:rsidRDefault="00000000">
            <w:r>
              <w:rPr>
                <w:color w:val="333333"/>
                <w:sz w:val="19"/>
              </w:rPr>
              <w:t>Insert Bread</w:t>
            </w:r>
          </w:p>
        </w:tc>
        <w:tc>
          <w:tcPr>
            <w:tcW w:w="3120" w:type="dxa"/>
            <w:shd w:val="clear" w:color="auto" w:fill="F0F4F8"/>
            <w:tcMar>
              <w:top w:w="80" w:type="dxa"/>
              <w:left w:w="100" w:type="dxa"/>
              <w:bottom w:w="80" w:type="dxa"/>
              <w:right w:w="100" w:type="dxa"/>
            </w:tcMar>
          </w:tcPr>
          <w:p w14:paraId="026836AA" w14:textId="77777777" w:rsidR="00F544B2" w:rsidRDefault="00000000">
            <w:r>
              <w:rPr>
                <w:color w:val="333333"/>
                <w:sz w:val="19"/>
              </w:rPr>
              <w:t>Triggered Event</w:t>
            </w:r>
          </w:p>
        </w:tc>
        <w:tc>
          <w:tcPr>
            <w:tcW w:w="3120" w:type="dxa"/>
            <w:shd w:val="clear" w:color="auto" w:fill="F0F4F8"/>
            <w:tcMar>
              <w:top w:w="80" w:type="dxa"/>
              <w:left w:w="100" w:type="dxa"/>
              <w:bottom w:w="80" w:type="dxa"/>
              <w:right w:w="100" w:type="dxa"/>
            </w:tcMar>
          </w:tcPr>
          <w:p w14:paraId="7305CF80" w14:textId="77777777" w:rsidR="00F544B2" w:rsidRDefault="00000000">
            <w:r>
              <w:rPr>
                <w:color w:val="333333"/>
                <w:sz w:val="19"/>
              </w:rPr>
              <w:t>User places bread into slots. Transitions toaster from Idle to Bread Loaded.</w:t>
            </w:r>
          </w:p>
        </w:tc>
      </w:tr>
      <w:tr w:rsidR="00F544B2" w14:paraId="0D0A3F79" w14:textId="77777777">
        <w:trPr>
          <w:jc w:val="center"/>
        </w:trPr>
        <w:tc>
          <w:tcPr>
            <w:tcW w:w="3120" w:type="dxa"/>
            <w:shd w:val="clear" w:color="auto" w:fill="FFFFFF"/>
            <w:tcMar>
              <w:top w:w="80" w:type="dxa"/>
              <w:left w:w="100" w:type="dxa"/>
              <w:bottom w:w="80" w:type="dxa"/>
              <w:right w:w="100" w:type="dxa"/>
            </w:tcMar>
          </w:tcPr>
          <w:p w14:paraId="47DE15C1" w14:textId="77777777" w:rsidR="00F544B2" w:rsidRDefault="00000000">
            <w:r>
              <w:rPr>
                <w:color w:val="333333"/>
                <w:sz w:val="19"/>
              </w:rPr>
              <w:t>Push Down Lever</w:t>
            </w:r>
          </w:p>
        </w:tc>
        <w:tc>
          <w:tcPr>
            <w:tcW w:w="3120" w:type="dxa"/>
            <w:shd w:val="clear" w:color="auto" w:fill="FFFFFF"/>
            <w:tcMar>
              <w:top w:w="80" w:type="dxa"/>
              <w:left w:w="100" w:type="dxa"/>
              <w:bottom w:w="80" w:type="dxa"/>
              <w:right w:w="100" w:type="dxa"/>
            </w:tcMar>
          </w:tcPr>
          <w:p w14:paraId="2DF567A1" w14:textId="77777777" w:rsidR="00F544B2" w:rsidRDefault="00000000">
            <w:r>
              <w:rPr>
                <w:color w:val="333333"/>
                <w:sz w:val="19"/>
              </w:rPr>
              <w:t>Triggered Event</w:t>
            </w:r>
          </w:p>
        </w:tc>
        <w:tc>
          <w:tcPr>
            <w:tcW w:w="3120" w:type="dxa"/>
            <w:shd w:val="clear" w:color="auto" w:fill="FFFFFF"/>
            <w:tcMar>
              <w:top w:w="80" w:type="dxa"/>
              <w:left w:w="100" w:type="dxa"/>
              <w:bottom w:w="80" w:type="dxa"/>
              <w:right w:w="100" w:type="dxa"/>
            </w:tcMar>
          </w:tcPr>
          <w:p w14:paraId="3A954F26" w14:textId="77777777" w:rsidR="00F544B2" w:rsidRDefault="00000000">
            <w:r>
              <w:rPr>
                <w:color w:val="333333"/>
                <w:sz w:val="19"/>
              </w:rPr>
              <w:t>User depresses carriage lever. Transitions from Bread Loaded to Toasting and engages latch.</w:t>
            </w:r>
          </w:p>
        </w:tc>
      </w:tr>
      <w:tr w:rsidR="00F544B2" w14:paraId="4CEF1777" w14:textId="77777777">
        <w:trPr>
          <w:jc w:val="center"/>
        </w:trPr>
        <w:tc>
          <w:tcPr>
            <w:tcW w:w="3120" w:type="dxa"/>
            <w:shd w:val="clear" w:color="auto" w:fill="F0F4F8"/>
            <w:tcMar>
              <w:top w:w="80" w:type="dxa"/>
              <w:left w:w="100" w:type="dxa"/>
              <w:bottom w:w="80" w:type="dxa"/>
              <w:right w:w="100" w:type="dxa"/>
            </w:tcMar>
          </w:tcPr>
          <w:p w14:paraId="5D31B030" w14:textId="77777777" w:rsidR="00F544B2" w:rsidRDefault="00000000">
            <w:r>
              <w:rPr>
                <w:color w:val="333333"/>
                <w:sz w:val="19"/>
              </w:rPr>
              <w:t>Timer Expiry (Timeout)</w:t>
            </w:r>
          </w:p>
        </w:tc>
        <w:tc>
          <w:tcPr>
            <w:tcW w:w="3120" w:type="dxa"/>
            <w:shd w:val="clear" w:color="auto" w:fill="F0F4F8"/>
            <w:tcMar>
              <w:top w:w="80" w:type="dxa"/>
              <w:left w:w="100" w:type="dxa"/>
              <w:bottom w:w="80" w:type="dxa"/>
              <w:right w:w="100" w:type="dxa"/>
            </w:tcMar>
          </w:tcPr>
          <w:p w14:paraId="56411A39" w14:textId="77777777" w:rsidR="00F544B2" w:rsidRDefault="00000000">
            <w:r>
              <w:rPr>
                <w:color w:val="333333"/>
                <w:sz w:val="19"/>
              </w:rPr>
              <w:t>Triggerless Event</w:t>
            </w:r>
          </w:p>
        </w:tc>
        <w:tc>
          <w:tcPr>
            <w:tcW w:w="3120" w:type="dxa"/>
            <w:shd w:val="clear" w:color="auto" w:fill="F0F4F8"/>
            <w:tcMar>
              <w:top w:w="80" w:type="dxa"/>
              <w:left w:w="100" w:type="dxa"/>
              <w:bottom w:w="80" w:type="dxa"/>
              <w:right w:w="100" w:type="dxa"/>
            </w:tcMar>
          </w:tcPr>
          <w:p w14:paraId="1A97CF0E" w14:textId="77777777" w:rsidR="00F544B2" w:rsidRDefault="00000000">
            <w:r>
              <w:rPr>
                <w:color w:val="333333"/>
                <w:sz w:val="19"/>
              </w:rPr>
              <w:t>Internal bimetallic timer reaches set duration automatically. Triggers latch release into Completed state.</w:t>
            </w:r>
          </w:p>
        </w:tc>
      </w:tr>
      <w:tr w:rsidR="00F544B2" w14:paraId="14B241F9" w14:textId="77777777">
        <w:trPr>
          <w:jc w:val="center"/>
        </w:trPr>
        <w:tc>
          <w:tcPr>
            <w:tcW w:w="3120" w:type="dxa"/>
            <w:shd w:val="clear" w:color="auto" w:fill="FFFFFF"/>
            <w:tcMar>
              <w:top w:w="80" w:type="dxa"/>
              <w:left w:w="100" w:type="dxa"/>
              <w:bottom w:w="80" w:type="dxa"/>
              <w:right w:w="100" w:type="dxa"/>
            </w:tcMar>
          </w:tcPr>
          <w:p w14:paraId="0B63FFBC" w14:textId="77777777" w:rsidR="00F544B2" w:rsidRDefault="00000000">
            <w:r>
              <w:rPr>
                <w:color w:val="333333"/>
                <w:sz w:val="19"/>
              </w:rPr>
              <w:t>Press Cancel Button</w:t>
            </w:r>
          </w:p>
        </w:tc>
        <w:tc>
          <w:tcPr>
            <w:tcW w:w="3120" w:type="dxa"/>
            <w:shd w:val="clear" w:color="auto" w:fill="FFFFFF"/>
            <w:tcMar>
              <w:top w:w="80" w:type="dxa"/>
              <w:left w:w="100" w:type="dxa"/>
              <w:bottom w:w="80" w:type="dxa"/>
              <w:right w:w="100" w:type="dxa"/>
            </w:tcMar>
          </w:tcPr>
          <w:p w14:paraId="16567810" w14:textId="77777777" w:rsidR="00F544B2" w:rsidRDefault="00000000">
            <w:r>
              <w:rPr>
                <w:color w:val="333333"/>
                <w:sz w:val="19"/>
              </w:rPr>
              <w:t>Triggered Event</w:t>
            </w:r>
          </w:p>
        </w:tc>
        <w:tc>
          <w:tcPr>
            <w:tcW w:w="3120" w:type="dxa"/>
            <w:shd w:val="clear" w:color="auto" w:fill="FFFFFF"/>
            <w:tcMar>
              <w:top w:w="80" w:type="dxa"/>
              <w:left w:w="100" w:type="dxa"/>
              <w:bottom w:w="80" w:type="dxa"/>
              <w:right w:w="100" w:type="dxa"/>
            </w:tcMar>
          </w:tcPr>
          <w:p w14:paraId="0E48AA19" w14:textId="77777777" w:rsidR="00F544B2" w:rsidRDefault="00000000">
            <w:r>
              <w:rPr>
                <w:color w:val="333333"/>
                <w:sz w:val="19"/>
              </w:rPr>
              <w:t>User manually presses CANCEL button during Toasting, instantly forcing transition to Completed.</w:t>
            </w:r>
          </w:p>
        </w:tc>
      </w:tr>
    </w:tbl>
    <w:p w14:paraId="6E1073EA" w14:textId="7CD5A515" w:rsidR="00AD3A4C" w:rsidRDefault="00AD3A4C">
      <w:pPr>
        <w:spacing w:after="240"/>
      </w:pPr>
      <w:r>
        <w:rPr>
          <w:noProof/>
        </w:rPr>
        <w:drawing>
          <wp:inline distT="0" distB="0" distL="0" distR="0" wp14:anchorId="44D032EB" wp14:editId="67E2913D">
            <wp:extent cx="5937250" cy="2603500"/>
            <wp:effectExtent l="0" t="0" r="6350" b="6350"/>
            <wp:docPr id="1914577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2603500"/>
                    </a:xfrm>
                    <a:prstGeom prst="rect">
                      <a:avLst/>
                    </a:prstGeom>
                    <a:noFill/>
                    <a:ln>
                      <a:noFill/>
                    </a:ln>
                  </pic:spPr>
                </pic:pic>
              </a:graphicData>
            </a:graphic>
          </wp:inline>
        </w:drawing>
      </w:r>
    </w:p>
    <w:p w14:paraId="437A6E94" w14:textId="2456F73E" w:rsidR="00F544B2" w:rsidRDefault="00000000" w:rsidP="00AD3A4C">
      <w:pPr>
        <w:pStyle w:val="ListParagraph"/>
        <w:keepNext/>
        <w:numPr>
          <w:ilvl w:val="0"/>
          <w:numId w:val="10"/>
        </w:numPr>
        <w:spacing w:before="360" w:after="120"/>
      </w:pPr>
      <w:r w:rsidRPr="00AD3A4C">
        <w:rPr>
          <w:rFonts w:ascii="Arial" w:hAnsi="Arial"/>
          <w:b/>
          <w:color w:val="182B49"/>
          <w:sz w:val="30"/>
        </w:rPr>
        <w:t>Elevator / Lift State Machine Diagram</w:t>
      </w:r>
    </w:p>
    <w:p w14:paraId="4AF10EB0" w14:textId="77777777" w:rsidR="00F544B2" w:rsidRDefault="00000000">
      <w:pPr>
        <w:spacing w:after="80"/>
      </w:pPr>
      <w:r>
        <w:rPr>
          <w:rFonts w:ascii="Arial" w:hAnsi="Arial"/>
          <w:color w:val="333333"/>
          <w:sz w:val="21"/>
        </w:rPr>
        <w:t>An elevator (lift) control system is a safety-critical real-time embedded state machine. It manages continuous motor actuation, door interlocks, floor sensors, weight overloads, emergency brakes, and passenger call queue arbitration.</w:t>
      </w:r>
    </w:p>
    <w:p w14:paraId="1CCD577F" w14:textId="77777777" w:rsidR="00F544B2" w:rsidRDefault="00000000">
      <w:pPr>
        <w:keepNext/>
        <w:spacing w:before="280" w:after="80"/>
      </w:pPr>
      <w:r>
        <w:rPr>
          <w:rFonts w:ascii="Arial" w:hAnsi="Arial"/>
          <w:b/>
          <w:color w:val="008080"/>
          <w:sz w:val="24"/>
        </w:rPr>
        <w:lastRenderedPageBreak/>
        <w:t>3.1 Core Elevator States</w:t>
      </w:r>
    </w:p>
    <w:p w14:paraId="0CA269A6" w14:textId="77777777" w:rsidR="00F544B2" w:rsidRDefault="00000000">
      <w:pPr>
        <w:spacing w:before="80" w:after="40"/>
      </w:pPr>
      <w:r>
        <w:rPr>
          <w:b/>
          <w:color w:val="008080"/>
        </w:rPr>
        <w:t xml:space="preserve">1. Idle / Standby State: </w:t>
      </w:r>
      <w:r>
        <w:rPr>
          <w:color w:val="333333"/>
        </w:rPr>
        <w:t>Stationary at a specific floor with doors closed, awaiting external hall calls or internal destination commands.</w:t>
      </w:r>
    </w:p>
    <w:p w14:paraId="4DBBB5DC" w14:textId="77777777" w:rsidR="00F544B2" w:rsidRDefault="00000000">
      <w:pPr>
        <w:spacing w:before="80" w:after="40"/>
      </w:pPr>
      <w:r>
        <w:rPr>
          <w:b/>
          <w:color w:val="008080"/>
        </w:rPr>
        <w:t xml:space="preserve">2. Door Opening State: </w:t>
      </w:r>
      <w:r>
        <w:rPr>
          <w:color w:val="333333"/>
        </w:rPr>
        <w:t>Motor activates door operator mechanism, retracting doors for passenger boarding/exiting.</w:t>
      </w:r>
    </w:p>
    <w:p w14:paraId="353C875F" w14:textId="77777777" w:rsidR="00F544B2" w:rsidRDefault="00000000">
      <w:pPr>
        <w:spacing w:before="80" w:after="40"/>
      </w:pPr>
      <w:r>
        <w:rPr>
          <w:b/>
          <w:color w:val="008080"/>
        </w:rPr>
        <w:t xml:space="preserve">3. Doors Open State: </w:t>
      </w:r>
      <w:r>
        <w:rPr>
          <w:color w:val="333333"/>
        </w:rPr>
        <w:t>Doors remain fully open. A dwell timer (3-5s) is active, monitored by light curtains/infrared sensors.</w:t>
      </w:r>
    </w:p>
    <w:p w14:paraId="6E22282B" w14:textId="77777777" w:rsidR="00F544B2" w:rsidRDefault="00000000">
      <w:pPr>
        <w:spacing w:before="80" w:after="40"/>
      </w:pPr>
      <w:r>
        <w:rPr>
          <w:b/>
          <w:color w:val="008080"/>
        </w:rPr>
        <w:t xml:space="preserve">4. Door Closing State: </w:t>
      </w:r>
      <w:r>
        <w:rPr>
          <w:color w:val="333333"/>
        </w:rPr>
        <w:t>Doors actively close. If an obstruction is detected by photocells, the state immediately reverts to Door Opening.</w:t>
      </w:r>
    </w:p>
    <w:p w14:paraId="2F6BDF9A" w14:textId="77777777" w:rsidR="00F544B2" w:rsidRDefault="00000000">
      <w:pPr>
        <w:spacing w:before="80" w:after="40"/>
      </w:pPr>
      <w:r>
        <w:rPr>
          <w:b/>
          <w:color w:val="008080"/>
        </w:rPr>
        <w:t xml:space="preserve">5. Moving State: </w:t>
      </w:r>
      <w:r>
        <w:rPr>
          <w:color w:val="333333"/>
        </w:rPr>
        <w:t>Brakes disengaged, hoist motor runs at rated speed, and magnetic floor sensors track vertical transit.</w:t>
      </w:r>
    </w:p>
    <w:p w14:paraId="586DD2A9" w14:textId="77777777" w:rsidR="00F544B2" w:rsidRDefault="00000000">
      <w:pPr>
        <w:spacing w:before="80" w:after="40"/>
      </w:pPr>
      <w:r>
        <w:rPr>
          <w:b/>
          <w:color w:val="008080"/>
        </w:rPr>
        <w:t xml:space="preserve">6. Leveling / Stopping State: </w:t>
      </w:r>
      <w:r>
        <w:rPr>
          <w:color w:val="333333"/>
        </w:rPr>
        <w:t>Precision floor alignment adjustments ensure flush landing with the building floor slab.</w:t>
      </w:r>
    </w:p>
    <w:p w14:paraId="083794AF" w14:textId="77777777" w:rsidR="00F544B2" w:rsidRDefault="00000000">
      <w:pPr>
        <w:spacing w:before="80" w:after="40"/>
      </w:pPr>
      <w:r>
        <w:rPr>
          <w:b/>
          <w:color w:val="008080"/>
        </w:rPr>
        <w:t xml:space="preserve">7. Emergency / Fault State: </w:t>
      </w:r>
      <w:r>
        <w:rPr>
          <w:color w:val="333333"/>
        </w:rPr>
        <w:t>Triggered by power failure, overspeed governor, seismic sensor, or weight overload. Applies mechanical emergency brakes and triggers alarm.</w:t>
      </w:r>
    </w:p>
    <w:p w14:paraId="574FB7A4" w14:textId="77777777" w:rsidR="00F544B2" w:rsidRDefault="00000000">
      <w:pPr>
        <w:keepNext/>
        <w:spacing w:before="280" w:after="80"/>
      </w:pPr>
      <w:r>
        <w:rPr>
          <w:rFonts w:ascii="Arial" w:hAnsi="Arial"/>
          <w:b/>
          <w:color w:val="008080"/>
          <w:sz w:val="24"/>
        </w:rPr>
        <w:t>3.2 State Machine Transition Matrix &amp; Logic</w:t>
      </w:r>
    </w:p>
    <w:p w14:paraId="28450604" w14:textId="77777777" w:rsidR="00F544B2" w:rsidRDefault="00000000">
      <w:pPr>
        <w:spacing w:after="80"/>
      </w:pPr>
      <w:r>
        <w:rPr>
          <w:rFonts w:ascii="Arial" w:hAnsi="Arial"/>
          <w:color w:val="333333"/>
          <w:sz w:val="21"/>
        </w:rPr>
        <w:t>The state machine transitions are governed by sensory inputs, safety interlocks, and control algorithms:</w:t>
      </w:r>
    </w:p>
    <w:tbl>
      <w:tblPr>
        <w:tblW w:w="0" w:type="auto"/>
        <w:jc w:val="center"/>
        <w:tblLook w:val="04A0" w:firstRow="1" w:lastRow="0" w:firstColumn="1" w:lastColumn="0" w:noHBand="0" w:noVBand="1"/>
      </w:tblPr>
      <w:tblGrid>
        <w:gridCol w:w="3063"/>
        <w:gridCol w:w="3071"/>
        <w:gridCol w:w="3092"/>
      </w:tblGrid>
      <w:tr w:rsidR="00F544B2" w14:paraId="3F2569E2" w14:textId="77777777" w:rsidTr="00AD3A4C">
        <w:trPr>
          <w:jc w:val="center"/>
        </w:trPr>
        <w:tc>
          <w:tcPr>
            <w:tcW w:w="3063" w:type="dxa"/>
            <w:shd w:val="clear" w:color="auto" w:fill="182B49"/>
            <w:tcMar>
              <w:top w:w="100" w:type="dxa"/>
              <w:left w:w="100" w:type="dxa"/>
              <w:bottom w:w="100" w:type="dxa"/>
              <w:right w:w="100" w:type="dxa"/>
            </w:tcMar>
          </w:tcPr>
          <w:p w14:paraId="7B048F75" w14:textId="77777777" w:rsidR="00F544B2" w:rsidRDefault="00000000">
            <w:r>
              <w:rPr>
                <w:b/>
                <w:color w:val="FFFFFF"/>
                <w:sz w:val="19"/>
              </w:rPr>
              <w:t>Current State</w:t>
            </w:r>
          </w:p>
        </w:tc>
        <w:tc>
          <w:tcPr>
            <w:tcW w:w="3071" w:type="dxa"/>
            <w:shd w:val="clear" w:color="auto" w:fill="182B49"/>
            <w:tcMar>
              <w:top w:w="100" w:type="dxa"/>
              <w:left w:w="100" w:type="dxa"/>
              <w:bottom w:w="100" w:type="dxa"/>
              <w:right w:w="100" w:type="dxa"/>
            </w:tcMar>
          </w:tcPr>
          <w:p w14:paraId="79006AB2" w14:textId="77777777" w:rsidR="00F544B2" w:rsidRDefault="00000000">
            <w:r>
              <w:rPr>
                <w:b/>
                <w:color w:val="FFFFFF"/>
                <w:sz w:val="19"/>
              </w:rPr>
              <w:t>Trigger / Event</w:t>
            </w:r>
          </w:p>
        </w:tc>
        <w:tc>
          <w:tcPr>
            <w:tcW w:w="3092" w:type="dxa"/>
            <w:shd w:val="clear" w:color="auto" w:fill="182B49"/>
            <w:tcMar>
              <w:top w:w="100" w:type="dxa"/>
              <w:left w:w="100" w:type="dxa"/>
              <w:bottom w:w="100" w:type="dxa"/>
              <w:right w:w="100" w:type="dxa"/>
            </w:tcMar>
          </w:tcPr>
          <w:p w14:paraId="200A1DC9" w14:textId="77777777" w:rsidR="00F544B2" w:rsidRDefault="00000000">
            <w:r>
              <w:rPr>
                <w:b/>
                <w:color w:val="FFFFFF"/>
                <w:sz w:val="19"/>
              </w:rPr>
              <w:t>Next State &amp; Action</w:t>
            </w:r>
          </w:p>
        </w:tc>
      </w:tr>
      <w:tr w:rsidR="00F544B2" w14:paraId="45A5A13B" w14:textId="77777777" w:rsidTr="00AD3A4C">
        <w:trPr>
          <w:jc w:val="center"/>
        </w:trPr>
        <w:tc>
          <w:tcPr>
            <w:tcW w:w="3063" w:type="dxa"/>
            <w:shd w:val="clear" w:color="auto" w:fill="F0F4F8"/>
            <w:tcMar>
              <w:top w:w="80" w:type="dxa"/>
              <w:left w:w="100" w:type="dxa"/>
              <w:bottom w:w="80" w:type="dxa"/>
              <w:right w:w="100" w:type="dxa"/>
            </w:tcMar>
          </w:tcPr>
          <w:p w14:paraId="195BCFFB" w14:textId="77777777" w:rsidR="00F544B2" w:rsidRDefault="00000000">
            <w:r>
              <w:rPr>
                <w:color w:val="333333"/>
                <w:sz w:val="19"/>
              </w:rPr>
              <w:t>Idle</w:t>
            </w:r>
          </w:p>
        </w:tc>
        <w:tc>
          <w:tcPr>
            <w:tcW w:w="3071" w:type="dxa"/>
            <w:shd w:val="clear" w:color="auto" w:fill="F0F4F8"/>
            <w:tcMar>
              <w:top w:w="80" w:type="dxa"/>
              <w:left w:w="100" w:type="dxa"/>
              <w:bottom w:w="80" w:type="dxa"/>
              <w:right w:w="100" w:type="dxa"/>
            </w:tcMar>
          </w:tcPr>
          <w:p w14:paraId="72469198" w14:textId="77777777" w:rsidR="00F544B2" w:rsidRDefault="00000000">
            <w:r>
              <w:rPr>
                <w:color w:val="333333"/>
                <w:sz w:val="19"/>
              </w:rPr>
              <w:t>Call registered at current floor or another floor</w:t>
            </w:r>
          </w:p>
        </w:tc>
        <w:tc>
          <w:tcPr>
            <w:tcW w:w="3092" w:type="dxa"/>
            <w:shd w:val="clear" w:color="auto" w:fill="F0F4F8"/>
            <w:tcMar>
              <w:top w:w="80" w:type="dxa"/>
              <w:left w:w="100" w:type="dxa"/>
              <w:bottom w:w="80" w:type="dxa"/>
              <w:right w:w="100" w:type="dxa"/>
            </w:tcMar>
          </w:tcPr>
          <w:p w14:paraId="184C6404" w14:textId="77777777" w:rsidR="00F544B2" w:rsidRDefault="00000000">
            <w:r>
              <w:rPr>
                <w:color w:val="333333"/>
                <w:sz w:val="19"/>
              </w:rPr>
              <w:t>Transitions to Door Opening (if at floor) or Moving (if distant).</w:t>
            </w:r>
          </w:p>
        </w:tc>
      </w:tr>
      <w:tr w:rsidR="00F544B2" w14:paraId="1F92B05A" w14:textId="77777777" w:rsidTr="00AD3A4C">
        <w:trPr>
          <w:jc w:val="center"/>
        </w:trPr>
        <w:tc>
          <w:tcPr>
            <w:tcW w:w="3063" w:type="dxa"/>
            <w:shd w:val="clear" w:color="auto" w:fill="FFFFFF"/>
            <w:tcMar>
              <w:top w:w="80" w:type="dxa"/>
              <w:left w:w="100" w:type="dxa"/>
              <w:bottom w:w="80" w:type="dxa"/>
              <w:right w:w="100" w:type="dxa"/>
            </w:tcMar>
          </w:tcPr>
          <w:p w14:paraId="7E271B9D" w14:textId="77777777" w:rsidR="00F544B2" w:rsidRDefault="00000000">
            <w:r>
              <w:rPr>
                <w:color w:val="333333"/>
                <w:sz w:val="19"/>
              </w:rPr>
              <w:t>Doors Open</w:t>
            </w:r>
          </w:p>
        </w:tc>
        <w:tc>
          <w:tcPr>
            <w:tcW w:w="3071" w:type="dxa"/>
            <w:shd w:val="clear" w:color="auto" w:fill="FFFFFF"/>
            <w:tcMar>
              <w:top w:w="80" w:type="dxa"/>
              <w:left w:w="100" w:type="dxa"/>
              <w:bottom w:w="80" w:type="dxa"/>
              <w:right w:w="100" w:type="dxa"/>
            </w:tcMar>
          </w:tcPr>
          <w:p w14:paraId="3D5B454E" w14:textId="77777777" w:rsidR="00F544B2" w:rsidRDefault="00000000">
            <w:r>
              <w:rPr>
                <w:color w:val="333333"/>
                <w:sz w:val="19"/>
              </w:rPr>
              <w:t>Dwell Timer Expiry OR Door Close Button pressed</w:t>
            </w:r>
          </w:p>
        </w:tc>
        <w:tc>
          <w:tcPr>
            <w:tcW w:w="3092" w:type="dxa"/>
            <w:shd w:val="clear" w:color="auto" w:fill="FFFFFF"/>
            <w:tcMar>
              <w:top w:w="80" w:type="dxa"/>
              <w:left w:w="100" w:type="dxa"/>
              <w:bottom w:w="80" w:type="dxa"/>
              <w:right w:w="100" w:type="dxa"/>
            </w:tcMar>
          </w:tcPr>
          <w:p w14:paraId="717E9122" w14:textId="77777777" w:rsidR="00F544B2" w:rsidRDefault="00000000">
            <w:r>
              <w:rPr>
                <w:color w:val="333333"/>
                <w:sz w:val="19"/>
              </w:rPr>
              <w:t>Transitions to Door Closing state.</w:t>
            </w:r>
          </w:p>
        </w:tc>
      </w:tr>
      <w:tr w:rsidR="00F544B2" w14:paraId="6995A433" w14:textId="77777777" w:rsidTr="00AD3A4C">
        <w:trPr>
          <w:jc w:val="center"/>
        </w:trPr>
        <w:tc>
          <w:tcPr>
            <w:tcW w:w="3063" w:type="dxa"/>
            <w:shd w:val="clear" w:color="auto" w:fill="F0F4F8"/>
            <w:tcMar>
              <w:top w:w="80" w:type="dxa"/>
              <w:left w:w="100" w:type="dxa"/>
              <w:bottom w:w="80" w:type="dxa"/>
              <w:right w:w="100" w:type="dxa"/>
            </w:tcMar>
          </w:tcPr>
          <w:p w14:paraId="59842EDB" w14:textId="77777777" w:rsidR="00F544B2" w:rsidRDefault="00000000">
            <w:r>
              <w:rPr>
                <w:color w:val="333333"/>
                <w:sz w:val="19"/>
              </w:rPr>
              <w:t>Door Closing</w:t>
            </w:r>
          </w:p>
        </w:tc>
        <w:tc>
          <w:tcPr>
            <w:tcW w:w="3071" w:type="dxa"/>
            <w:shd w:val="clear" w:color="auto" w:fill="F0F4F8"/>
            <w:tcMar>
              <w:top w:w="80" w:type="dxa"/>
              <w:left w:w="100" w:type="dxa"/>
              <w:bottom w:w="80" w:type="dxa"/>
              <w:right w:w="100" w:type="dxa"/>
            </w:tcMar>
          </w:tcPr>
          <w:p w14:paraId="3F06704F" w14:textId="77777777" w:rsidR="00F544B2" w:rsidRDefault="00000000">
            <w:r>
              <w:rPr>
                <w:color w:val="333333"/>
                <w:sz w:val="19"/>
              </w:rPr>
              <w:t>Obstruction detected by light curtain / safety edge</w:t>
            </w:r>
          </w:p>
        </w:tc>
        <w:tc>
          <w:tcPr>
            <w:tcW w:w="3092" w:type="dxa"/>
            <w:shd w:val="clear" w:color="auto" w:fill="F0F4F8"/>
            <w:tcMar>
              <w:top w:w="80" w:type="dxa"/>
              <w:left w:w="100" w:type="dxa"/>
              <w:bottom w:w="80" w:type="dxa"/>
              <w:right w:w="100" w:type="dxa"/>
            </w:tcMar>
          </w:tcPr>
          <w:p w14:paraId="750F5DFD" w14:textId="77777777" w:rsidR="00F544B2" w:rsidRDefault="00000000">
            <w:r>
              <w:rPr>
                <w:color w:val="333333"/>
                <w:sz w:val="19"/>
              </w:rPr>
              <w:t>Triggerless/Triggered interrupt -&gt; Transitions back to Door Opening.</w:t>
            </w:r>
          </w:p>
        </w:tc>
      </w:tr>
      <w:tr w:rsidR="00F544B2" w14:paraId="11B4C9F2" w14:textId="77777777" w:rsidTr="00AD3A4C">
        <w:trPr>
          <w:jc w:val="center"/>
        </w:trPr>
        <w:tc>
          <w:tcPr>
            <w:tcW w:w="3063" w:type="dxa"/>
            <w:shd w:val="clear" w:color="auto" w:fill="FFFFFF"/>
            <w:tcMar>
              <w:top w:w="80" w:type="dxa"/>
              <w:left w:w="100" w:type="dxa"/>
              <w:bottom w:w="80" w:type="dxa"/>
              <w:right w:w="100" w:type="dxa"/>
            </w:tcMar>
          </w:tcPr>
          <w:p w14:paraId="2CC92AF2" w14:textId="77777777" w:rsidR="00F544B2" w:rsidRDefault="00000000">
            <w:r>
              <w:rPr>
                <w:color w:val="333333"/>
                <w:sz w:val="19"/>
              </w:rPr>
              <w:t>Moving</w:t>
            </w:r>
          </w:p>
        </w:tc>
        <w:tc>
          <w:tcPr>
            <w:tcW w:w="3071" w:type="dxa"/>
            <w:shd w:val="clear" w:color="auto" w:fill="FFFFFF"/>
            <w:tcMar>
              <w:top w:w="80" w:type="dxa"/>
              <w:left w:w="100" w:type="dxa"/>
              <w:bottom w:w="80" w:type="dxa"/>
              <w:right w:w="100" w:type="dxa"/>
            </w:tcMar>
          </w:tcPr>
          <w:p w14:paraId="3C814767" w14:textId="77777777" w:rsidR="00F544B2" w:rsidRDefault="00000000">
            <w:r>
              <w:rPr>
                <w:color w:val="333333"/>
                <w:sz w:val="19"/>
              </w:rPr>
              <w:t>Car reaches requested floor &amp; magnetic sensor triggered</w:t>
            </w:r>
          </w:p>
        </w:tc>
        <w:tc>
          <w:tcPr>
            <w:tcW w:w="3092" w:type="dxa"/>
            <w:shd w:val="clear" w:color="auto" w:fill="FFFFFF"/>
            <w:tcMar>
              <w:top w:w="80" w:type="dxa"/>
              <w:left w:w="100" w:type="dxa"/>
              <w:bottom w:w="80" w:type="dxa"/>
              <w:right w:w="100" w:type="dxa"/>
            </w:tcMar>
          </w:tcPr>
          <w:p w14:paraId="469D0AD1" w14:textId="77777777" w:rsidR="00F544B2" w:rsidRDefault="00000000">
            <w:r>
              <w:rPr>
                <w:color w:val="333333"/>
                <w:sz w:val="19"/>
              </w:rPr>
              <w:t>Transitions to Leveling / Stopping state.</w:t>
            </w:r>
          </w:p>
        </w:tc>
      </w:tr>
      <w:tr w:rsidR="00F544B2" w14:paraId="7C2F3FE4" w14:textId="77777777" w:rsidTr="00AD3A4C">
        <w:trPr>
          <w:jc w:val="center"/>
        </w:trPr>
        <w:tc>
          <w:tcPr>
            <w:tcW w:w="3063" w:type="dxa"/>
            <w:shd w:val="clear" w:color="auto" w:fill="F0F4F8"/>
            <w:tcMar>
              <w:top w:w="80" w:type="dxa"/>
              <w:left w:w="100" w:type="dxa"/>
              <w:bottom w:w="80" w:type="dxa"/>
              <w:right w:w="100" w:type="dxa"/>
            </w:tcMar>
          </w:tcPr>
          <w:p w14:paraId="5FB41078" w14:textId="77777777" w:rsidR="00F544B2" w:rsidRDefault="00000000">
            <w:r>
              <w:rPr>
                <w:color w:val="333333"/>
                <w:sz w:val="19"/>
              </w:rPr>
              <w:t>Leveling / Stop</w:t>
            </w:r>
          </w:p>
        </w:tc>
        <w:tc>
          <w:tcPr>
            <w:tcW w:w="3071" w:type="dxa"/>
            <w:shd w:val="clear" w:color="auto" w:fill="F0F4F8"/>
            <w:tcMar>
              <w:top w:w="80" w:type="dxa"/>
              <w:left w:w="100" w:type="dxa"/>
              <w:bottom w:w="80" w:type="dxa"/>
              <w:right w:w="100" w:type="dxa"/>
            </w:tcMar>
          </w:tcPr>
          <w:p w14:paraId="19E8B758" w14:textId="77777777" w:rsidR="00F544B2" w:rsidRDefault="00000000">
            <w:r>
              <w:rPr>
                <w:color w:val="333333"/>
                <w:sz w:val="19"/>
              </w:rPr>
              <w:t>Car flush with floor slab &amp; door lock engaged</w:t>
            </w:r>
          </w:p>
        </w:tc>
        <w:tc>
          <w:tcPr>
            <w:tcW w:w="3092" w:type="dxa"/>
            <w:shd w:val="clear" w:color="auto" w:fill="F0F4F8"/>
            <w:tcMar>
              <w:top w:w="80" w:type="dxa"/>
              <w:left w:w="100" w:type="dxa"/>
              <w:bottom w:w="80" w:type="dxa"/>
              <w:right w:w="100" w:type="dxa"/>
            </w:tcMar>
          </w:tcPr>
          <w:p w14:paraId="0FCE6617" w14:textId="77777777" w:rsidR="00F544B2" w:rsidRDefault="00000000">
            <w:r>
              <w:rPr>
                <w:color w:val="333333"/>
                <w:sz w:val="19"/>
              </w:rPr>
              <w:t>Transitions to Door Opening state.</w:t>
            </w:r>
          </w:p>
        </w:tc>
      </w:tr>
      <w:tr w:rsidR="00F544B2" w14:paraId="77462EE3" w14:textId="77777777" w:rsidTr="00AD3A4C">
        <w:trPr>
          <w:jc w:val="center"/>
        </w:trPr>
        <w:tc>
          <w:tcPr>
            <w:tcW w:w="3063" w:type="dxa"/>
            <w:shd w:val="clear" w:color="auto" w:fill="FFFFFF"/>
            <w:tcMar>
              <w:top w:w="80" w:type="dxa"/>
              <w:left w:w="100" w:type="dxa"/>
              <w:bottom w:w="80" w:type="dxa"/>
              <w:right w:w="100" w:type="dxa"/>
            </w:tcMar>
          </w:tcPr>
          <w:p w14:paraId="3BB30F3B" w14:textId="77777777" w:rsidR="00F544B2" w:rsidRDefault="00000000">
            <w:r>
              <w:rPr>
                <w:color w:val="333333"/>
                <w:sz w:val="19"/>
              </w:rPr>
              <w:t>Any State</w:t>
            </w:r>
          </w:p>
        </w:tc>
        <w:tc>
          <w:tcPr>
            <w:tcW w:w="3071" w:type="dxa"/>
            <w:shd w:val="clear" w:color="auto" w:fill="FFFFFF"/>
            <w:tcMar>
              <w:top w:w="80" w:type="dxa"/>
              <w:left w:w="100" w:type="dxa"/>
              <w:bottom w:w="80" w:type="dxa"/>
              <w:right w:w="100" w:type="dxa"/>
            </w:tcMar>
          </w:tcPr>
          <w:p w14:paraId="5F5C1895" w14:textId="77777777" w:rsidR="00F544B2" w:rsidRDefault="00000000">
            <w:r>
              <w:rPr>
                <w:color w:val="333333"/>
                <w:sz w:val="19"/>
              </w:rPr>
              <w:t>Weight Overload Sensor Tripped OR Safety Circuit Broken</w:t>
            </w:r>
          </w:p>
        </w:tc>
        <w:tc>
          <w:tcPr>
            <w:tcW w:w="3092" w:type="dxa"/>
            <w:shd w:val="clear" w:color="auto" w:fill="FFFFFF"/>
            <w:tcMar>
              <w:top w:w="80" w:type="dxa"/>
              <w:left w:w="100" w:type="dxa"/>
              <w:bottom w:w="80" w:type="dxa"/>
              <w:right w:w="100" w:type="dxa"/>
            </w:tcMar>
          </w:tcPr>
          <w:p w14:paraId="6B27F746" w14:textId="77777777" w:rsidR="00F544B2" w:rsidRDefault="00000000">
            <w:r>
              <w:rPr>
                <w:color w:val="333333"/>
                <w:sz w:val="19"/>
              </w:rPr>
              <w:t>Transitions to Emergency / Fault State immediately.</w:t>
            </w:r>
          </w:p>
        </w:tc>
      </w:tr>
      <w:tr w:rsidR="00AD3A4C" w14:paraId="176C3F3B" w14:textId="77777777" w:rsidTr="00AD3A4C">
        <w:trPr>
          <w:jc w:val="center"/>
        </w:trPr>
        <w:tc>
          <w:tcPr>
            <w:tcW w:w="3063" w:type="dxa"/>
            <w:shd w:val="clear" w:color="auto" w:fill="FFFFFF"/>
            <w:tcMar>
              <w:top w:w="80" w:type="dxa"/>
              <w:left w:w="100" w:type="dxa"/>
              <w:bottom w:w="80" w:type="dxa"/>
              <w:right w:w="100" w:type="dxa"/>
            </w:tcMar>
          </w:tcPr>
          <w:p w14:paraId="77B6CA82" w14:textId="77777777" w:rsidR="00AD3A4C" w:rsidRDefault="00AD3A4C">
            <w:pPr>
              <w:rPr>
                <w:color w:val="333333"/>
                <w:sz w:val="19"/>
              </w:rPr>
            </w:pPr>
          </w:p>
          <w:p w14:paraId="06D9F732" w14:textId="77777777" w:rsidR="00AD3A4C" w:rsidRDefault="00AD3A4C">
            <w:pPr>
              <w:rPr>
                <w:color w:val="333333"/>
                <w:sz w:val="19"/>
              </w:rPr>
            </w:pPr>
          </w:p>
        </w:tc>
        <w:tc>
          <w:tcPr>
            <w:tcW w:w="3071" w:type="dxa"/>
            <w:shd w:val="clear" w:color="auto" w:fill="FFFFFF"/>
            <w:tcMar>
              <w:top w:w="80" w:type="dxa"/>
              <w:left w:w="100" w:type="dxa"/>
              <w:bottom w:w="80" w:type="dxa"/>
              <w:right w:w="100" w:type="dxa"/>
            </w:tcMar>
          </w:tcPr>
          <w:p w14:paraId="72ECF122" w14:textId="77777777" w:rsidR="00AD3A4C" w:rsidRDefault="00AD3A4C">
            <w:pPr>
              <w:rPr>
                <w:color w:val="333333"/>
                <w:sz w:val="19"/>
              </w:rPr>
            </w:pPr>
          </w:p>
        </w:tc>
        <w:tc>
          <w:tcPr>
            <w:tcW w:w="3092" w:type="dxa"/>
            <w:shd w:val="clear" w:color="auto" w:fill="FFFFFF"/>
            <w:tcMar>
              <w:top w:w="80" w:type="dxa"/>
              <w:left w:w="100" w:type="dxa"/>
              <w:bottom w:w="80" w:type="dxa"/>
              <w:right w:w="100" w:type="dxa"/>
            </w:tcMar>
          </w:tcPr>
          <w:p w14:paraId="06EB997F" w14:textId="77777777" w:rsidR="00AD3A4C" w:rsidRDefault="00AD3A4C">
            <w:pPr>
              <w:rPr>
                <w:color w:val="333333"/>
                <w:sz w:val="19"/>
              </w:rPr>
            </w:pPr>
          </w:p>
        </w:tc>
      </w:tr>
    </w:tbl>
    <w:p w14:paraId="5A81C169" w14:textId="77777777" w:rsidR="00F544B2" w:rsidRDefault="00F544B2">
      <w:pPr>
        <w:spacing w:after="240"/>
      </w:pPr>
    </w:p>
    <w:tbl>
      <w:tblPr>
        <w:tblW w:w="0" w:type="auto"/>
        <w:jc w:val="center"/>
        <w:tblLayout w:type="fixed"/>
        <w:tblLook w:val="04A0" w:firstRow="1" w:lastRow="0" w:firstColumn="1" w:lastColumn="0" w:noHBand="0" w:noVBand="1"/>
      </w:tblPr>
      <w:tblGrid>
        <w:gridCol w:w="9360"/>
      </w:tblGrid>
      <w:tr w:rsidR="00F544B2" w14:paraId="0DD9762B" w14:textId="77777777">
        <w:trPr>
          <w:jc w:val="center"/>
        </w:trPr>
        <w:tc>
          <w:tcPr>
            <w:tcW w:w="9360" w:type="dxa"/>
            <w:tcBorders>
              <w:left w:val="single" w:sz="36" w:space="0" w:color="182B49"/>
            </w:tcBorders>
            <w:shd w:val="clear" w:color="auto" w:fill="F0F4F8"/>
            <w:tcMar>
              <w:top w:w="140" w:type="dxa"/>
              <w:left w:w="200" w:type="dxa"/>
              <w:bottom w:w="140" w:type="dxa"/>
              <w:right w:w="200" w:type="dxa"/>
            </w:tcMar>
          </w:tcPr>
          <w:p w14:paraId="3EE5B83B" w14:textId="77777777" w:rsidR="00F544B2" w:rsidRDefault="00000000">
            <w:pPr>
              <w:spacing w:after="40"/>
            </w:pPr>
            <w:r>
              <w:rPr>
                <w:rFonts w:ascii="Arial" w:hAnsi="Arial"/>
                <w:b/>
                <w:color w:val="182B49"/>
                <w:sz w:val="20"/>
              </w:rPr>
              <w:lastRenderedPageBreak/>
              <w:t>CRITICAL ENGINEERING CONSTRAINT</w:t>
            </w:r>
            <w:r>
              <w:rPr>
                <w:rFonts w:ascii="Arial" w:hAnsi="Arial"/>
                <w:b/>
                <w:color w:val="182B49"/>
                <w:sz w:val="20"/>
              </w:rPr>
              <w:br/>
            </w:r>
            <w:r>
              <w:rPr>
                <w:rFonts w:ascii="Arial" w:hAnsi="Arial"/>
                <w:color w:val="333333"/>
                <w:sz w:val="20"/>
              </w:rPr>
              <w:t>Safety Interlock Protocol:</w:t>
            </w:r>
            <w:r>
              <w:rPr>
                <w:rFonts w:ascii="Arial" w:hAnsi="Arial"/>
                <w:color w:val="333333"/>
                <w:sz w:val="20"/>
              </w:rPr>
              <w:br/>
              <w:t>In elevator design (ASME A17.1 compliance), the moving state CANNOT be entered unless the door closed and locked electrical interlock circuit is fully closed. Similarly, door opening is strictly inhibited unless the car is within the leveling zone.</w:t>
            </w:r>
          </w:p>
        </w:tc>
      </w:tr>
    </w:tbl>
    <w:p w14:paraId="6A971514" w14:textId="77777777" w:rsidR="00F544B2" w:rsidRDefault="00F544B2">
      <w:pPr>
        <w:spacing w:after="120"/>
      </w:pPr>
    </w:p>
    <w:p w14:paraId="3259B643" w14:textId="25B197DA" w:rsidR="00F544B2" w:rsidRDefault="00AD3A4C">
      <w:pPr>
        <w:spacing w:after="80"/>
      </w:pPr>
      <w:r>
        <w:rPr>
          <w:noProof/>
        </w:rPr>
        <w:drawing>
          <wp:inline distT="0" distB="0" distL="0" distR="0" wp14:anchorId="7236ED89" wp14:editId="632669B7">
            <wp:extent cx="5937250" cy="2857500"/>
            <wp:effectExtent l="0" t="0" r="6350" b="0"/>
            <wp:docPr id="1152055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2857500"/>
                    </a:xfrm>
                    <a:prstGeom prst="rect">
                      <a:avLst/>
                    </a:prstGeom>
                    <a:noFill/>
                    <a:ln>
                      <a:noFill/>
                    </a:ln>
                  </pic:spPr>
                </pic:pic>
              </a:graphicData>
            </a:graphic>
          </wp:inline>
        </w:drawing>
      </w:r>
    </w:p>
    <w:sectPr w:rsidR="00F544B2" w:rsidSect="00AD3A4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675F7E"/>
    <w:multiLevelType w:val="hybridMultilevel"/>
    <w:tmpl w:val="8F18F8EE"/>
    <w:lvl w:ilvl="0" w:tplc="5B44C78A">
      <w:start w:val="1"/>
      <w:numFmt w:val="decimal"/>
      <w:lvlText w:val="%1."/>
      <w:lvlJc w:val="left"/>
      <w:pPr>
        <w:ind w:left="360" w:hanging="360"/>
      </w:pPr>
      <w:rPr>
        <w:rFonts w:ascii="Arial" w:hAnsi="Arial" w:hint="default"/>
        <w:b/>
        <w:color w:val="182B49"/>
        <w:sz w:val="30"/>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1555194459">
    <w:abstractNumId w:val="8"/>
  </w:num>
  <w:num w:numId="2" w16cid:durableId="606618027">
    <w:abstractNumId w:val="6"/>
  </w:num>
  <w:num w:numId="3" w16cid:durableId="1669404831">
    <w:abstractNumId w:val="5"/>
  </w:num>
  <w:num w:numId="4" w16cid:durableId="1879732899">
    <w:abstractNumId w:val="4"/>
  </w:num>
  <w:num w:numId="5" w16cid:durableId="524441056">
    <w:abstractNumId w:val="7"/>
  </w:num>
  <w:num w:numId="6" w16cid:durableId="760368304">
    <w:abstractNumId w:val="3"/>
  </w:num>
  <w:num w:numId="7" w16cid:durableId="857499385">
    <w:abstractNumId w:val="2"/>
  </w:num>
  <w:num w:numId="8" w16cid:durableId="836192449">
    <w:abstractNumId w:val="1"/>
  </w:num>
  <w:num w:numId="9" w16cid:durableId="894390252">
    <w:abstractNumId w:val="0"/>
  </w:num>
  <w:num w:numId="10" w16cid:durableId="20718055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397"/>
    <w:rsid w:val="00326F90"/>
    <w:rsid w:val="00AA1D8D"/>
    <w:rsid w:val="00AD3A4C"/>
    <w:rsid w:val="00B47730"/>
    <w:rsid w:val="00CB0664"/>
    <w:rsid w:val="00F544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93EA0"/>
  <w14:defaultImageDpi w14:val="300"/>
  <w15:docId w15:val="{9542025C-F42E-4D0E-AA93-D14F2B18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1215</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Gillani</cp:lastModifiedBy>
  <cp:revision>2</cp:revision>
  <dcterms:created xsi:type="dcterms:W3CDTF">2013-12-23T23:15:00Z</dcterms:created>
  <dcterms:modified xsi:type="dcterms:W3CDTF">2026-10-25T18:28:00Z</dcterms:modified>
  <cp:category/>
</cp:coreProperties>
</file>